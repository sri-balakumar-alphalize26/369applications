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8DC1" w14:textId="77777777" w:rsidR="005C0953" w:rsidRDefault="005C0953"/>
    <w:p w14:paraId="184F1A74" w14:textId="77777777" w:rsidR="005C0953" w:rsidRDefault="00000000">
      <w:pPr>
        <w:spacing w:after="80"/>
        <w:jc w:val="center"/>
      </w:pPr>
      <w:r>
        <w:rPr>
          <w:b/>
          <w:color w:val="2E74B5"/>
          <w:sz w:val="26"/>
        </w:rPr>
        <w:t>3 6 9 a i . B i z</w:t>
      </w:r>
    </w:p>
    <w:p w14:paraId="2DB69900" w14:textId="77777777" w:rsidR="005C0953" w:rsidRDefault="005C0953">
      <w:pPr>
        <w:pBdr>
          <w:bottom w:val="single" w:sz="12" w:space="1" w:color="5B9BD5"/>
        </w:pBdr>
        <w:spacing w:before="40" w:after="120"/>
      </w:pPr>
    </w:p>
    <w:p w14:paraId="51186C11" w14:textId="77777777" w:rsidR="005C0953" w:rsidRDefault="00000000">
      <w:pPr>
        <w:spacing w:before="120" w:after="120"/>
        <w:jc w:val="center"/>
      </w:pPr>
      <w:r>
        <w:rPr>
          <w:b/>
          <w:color w:val="1F3864"/>
          <w:sz w:val="68"/>
        </w:rPr>
        <w:t>OFFICE ATTENDANCE</w:t>
      </w:r>
    </w:p>
    <w:p w14:paraId="30F6A490" w14:textId="77777777" w:rsidR="005C0953" w:rsidRDefault="005C0953">
      <w:pPr>
        <w:pBdr>
          <w:bottom w:val="single" w:sz="12" w:space="1" w:color="5B9BD5"/>
        </w:pBdr>
        <w:spacing w:before="40" w:after="120"/>
      </w:pPr>
    </w:p>
    <w:p w14:paraId="011400BB" w14:textId="77777777" w:rsidR="005C0953" w:rsidRDefault="00000000">
      <w:pPr>
        <w:spacing w:after="280"/>
        <w:jc w:val="center"/>
      </w:pPr>
      <w:r>
        <w:rPr>
          <w:color w:val="2E74B5"/>
          <w:sz w:val="38"/>
        </w:rPr>
        <w:t>Employee Step-by-Step Guide</w:t>
      </w:r>
    </w:p>
    <w:p w14:paraId="776CC64B" w14:textId="77777777" w:rsidR="005C0953" w:rsidRDefault="00000000">
      <w:pPr>
        <w:spacing w:after="200"/>
        <w:jc w:val="center"/>
      </w:pPr>
      <w:r>
        <w:rPr>
          <w:i/>
          <w:color w:val="595959"/>
          <w:sz w:val="24"/>
        </w:rPr>
        <w:t>369ai.Biz Employee Attendance App</w:t>
      </w:r>
    </w:p>
    <w:p w14:paraId="23002C93" w14:textId="77777777" w:rsidR="005C0953" w:rsidRDefault="00000000">
      <w:pPr>
        <w:spacing w:after="120"/>
        <w:jc w:val="center"/>
      </w:pPr>
      <w:r>
        <w:rPr>
          <w:noProof/>
        </w:rPr>
        <w:drawing>
          <wp:inline distT="0" distB="0" distL="0" distR="0" wp14:anchorId="2D93FB88" wp14:editId="40ABA904">
            <wp:extent cx="1873622" cy="3707130"/>
            <wp:effectExtent l="19050" t="19050" r="1270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ffice_attendance_main.png"/>
                    <pic:cNvPicPr/>
                  </pic:nvPicPr>
                  <pic:blipFill rotWithShape="1">
                    <a:blip r:embed="rId8"/>
                    <a:srcRect t="5064" b="3688"/>
                    <a:stretch>
                      <a:fillRect/>
                    </a:stretch>
                  </pic:blipFill>
                  <pic:spPr bwMode="auto">
                    <a:xfrm>
                      <a:off x="0" y="0"/>
                      <a:ext cx="1874519" cy="3708904"/>
                    </a:xfrm>
                    <a:prstGeom prst="rect">
                      <a:avLst/>
                    </a:prstGeom>
                    <a:ln w="9525" cap="flat" cmpd="sng" algn="ctr">
                      <a:solidFill>
                        <a:srgbClr val="B0B0B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BAD60C" w14:textId="77777777" w:rsidR="005C0953" w:rsidRDefault="00000000">
      <w:pPr>
        <w:jc w:val="center"/>
      </w:pPr>
      <w:r>
        <w:rPr>
          <w:i/>
          <w:color w:val="595959"/>
          <w:sz w:val="21"/>
        </w:rPr>
        <w:t>A simple guide to verifying your identity, checking in at the office, giving a late reason if needed, and checking out for the day.</w:t>
      </w:r>
    </w:p>
    <w:p w14:paraId="12B2719D" w14:textId="77777777" w:rsidR="005C0953" w:rsidRDefault="00000000">
      <w:r>
        <w:br w:type="page"/>
      </w:r>
    </w:p>
    <w:p w14:paraId="62BD530C" w14:textId="77777777" w:rsidR="005C0953" w:rsidRDefault="00000000">
      <w:pPr>
        <w:pBdr>
          <w:bottom w:val="single" w:sz="8" w:space="4" w:color="5B9BD5"/>
        </w:pBdr>
        <w:spacing w:before="280"/>
      </w:pPr>
      <w:r>
        <w:rPr>
          <w:b/>
          <w:color w:val="2E74B5"/>
          <w:sz w:val="30"/>
        </w:rPr>
        <w:lastRenderedPageBreak/>
        <w:t>About Office Attendance</w:t>
      </w:r>
    </w:p>
    <w:p w14:paraId="1427EA59" w14:textId="77777777" w:rsidR="005C0953" w:rsidRDefault="00000000">
      <w:pPr>
        <w:jc w:val="both"/>
      </w:pPr>
      <w:r>
        <w:t xml:space="preserve">Office Attendance is the daily workflow for employees who work from the office. Instead of an unverified punch, the app confirms it is really you and that you are really at the office: it takes </w:t>
      </w:r>
      <w:r>
        <w:rPr>
          <w:b/>
          <w:color w:val="1F3864"/>
        </w:rPr>
        <w:t>your photo</w:t>
      </w:r>
      <w:r>
        <w:t xml:space="preserve"> at check-in and check-out, and checks </w:t>
      </w:r>
      <w:r>
        <w:rPr>
          <w:b/>
          <w:color w:val="1F3864"/>
        </w:rPr>
        <w:t>your GPS location</w:t>
      </w:r>
      <w:r>
        <w:t xml:space="preserve"> against your company's location. It is a simple </w:t>
      </w:r>
      <w:r>
        <w:rPr>
          <w:b/>
          <w:color w:val="1F3864"/>
        </w:rPr>
        <w:t>one Check In and one Check Out per day</w:t>
      </w:r>
      <w:r>
        <w:t>.</w:t>
      </w:r>
    </w:p>
    <w:p w14:paraId="5A561CE4" w14:textId="77777777" w:rsidR="005C0953" w:rsidRDefault="00000000">
      <w:pPr>
        <w:jc w:val="both"/>
      </w:pPr>
      <w:r>
        <w:t xml:space="preserve">The app also tracks </w:t>
      </w:r>
      <w:r>
        <w:rPr>
          <w:b/>
          <w:color w:val="1F3864"/>
        </w:rPr>
        <w:t>late arrivals</w:t>
      </w:r>
      <w:r>
        <w:t>. If you arrive after your expected start time, it shows how late you are, your late count for the month, and any salary deduction — and asks you to type a short reason.</w:t>
      </w:r>
    </w:p>
    <w:p w14:paraId="349F3863" w14:textId="77777777" w:rsidR="005C0953" w:rsidRDefault="00000000">
      <w:pPr>
        <w:jc w:val="both"/>
      </w:pPr>
      <w:r>
        <w:t>This guide walks you through everything you do, in the order you will do it.</w:t>
      </w:r>
    </w:p>
    <w:p w14:paraId="5B42F479" w14:textId="77777777" w:rsidR="005C0953" w:rsidRDefault="00000000">
      <w:pPr>
        <w:pBdr>
          <w:bottom w:val="single" w:sz="8" w:space="4" w:color="5B9BD5"/>
        </w:pBdr>
        <w:spacing w:before="280"/>
      </w:pPr>
      <w:r>
        <w:rPr>
          <w:b/>
          <w:color w:val="2E74B5"/>
          <w:sz w:val="30"/>
        </w:rPr>
        <w:t>Your Day at a Glance</w:t>
      </w:r>
    </w:p>
    <w:p w14:paraId="32A99CE0" w14:textId="77777777" w:rsidR="005C0953" w:rsidRDefault="00000000">
      <w:pPr>
        <w:pStyle w:val="ListBullet"/>
      </w:pPr>
      <w:r>
        <w:t xml:space="preserve">Open the app and log in with your </w:t>
      </w:r>
      <w:r>
        <w:rPr>
          <w:b/>
          <w:color w:val="1F3864"/>
        </w:rPr>
        <w:t>PIN</w:t>
      </w:r>
      <w:r>
        <w:t xml:space="preserve"> or </w:t>
      </w:r>
      <w:r>
        <w:rPr>
          <w:b/>
          <w:color w:val="1F3864"/>
        </w:rPr>
        <w:t>fingerprint</w:t>
      </w:r>
    </w:p>
    <w:p w14:paraId="2FF40BD4" w14:textId="77777777" w:rsidR="005C0953" w:rsidRDefault="00000000">
      <w:pPr>
        <w:pStyle w:val="ListBullet"/>
      </w:pPr>
      <w:r>
        <w:t xml:space="preserve">Choose </w:t>
      </w:r>
      <w:r>
        <w:rPr>
          <w:b/>
          <w:color w:val="1F3864"/>
        </w:rPr>
        <w:t>Office</w:t>
      </w:r>
      <w:r>
        <w:t xml:space="preserve"> attendance</w:t>
      </w:r>
    </w:p>
    <w:p w14:paraId="40767E4F" w14:textId="77777777" w:rsidR="005C0953" w:rsidRDefault="00000000">
      <w:pPr>
        <w:pStyle w:val="ListBullet"/>
      </w:pPr>
      <w:r>
        <w:rPr>
          <w:b/>
          <w:color w:val="1F3864"/>
        </w:rPr>
        <w:t>Check In</w:t>
      </w:r>
      <w:r>
        <w:t xml:space="preserve"> — confirm, then capture a photo and your office location</w:t>
      </w:r>
    </w:p>
    <w:p w14:paraId="1CD882AE" w14:textId="77777777" w:rsidR="005C0953" w:rsidRDefault="00000000">
      <w:pPr>
        <w:pStyle w:val="ListBullet"/>
      </w:pPr>
      <w:r>
        <w:t xml:space="preserve">If you are late, give a </w:t>
      </w:r>
      <w:r>
        <w:rPr>
          <w:b/>
          <w:color w:val="1F3864"/>
        </w:rPr>
        <w:t>reason</w:t>
      </w:r>
    </w:p>
    <w:p w14:paraId="391A08DB" w14:textId="77777777" w:rsidR="005C0953" w:rsidRDefault="00000000">
      <w:pPr>
        <w:pStyle w:val="ListBullet"/>
      </w:pPr>
      <w:r>
        <w:t>Work your day</w:t>
      </w:r>
    </w:p>
    <w:p w14:paraId="36D28384" w14:textId="77777777" w:rsidR="005C0953" w:rsidRDefault="00000000">
      <w:pPr>
        <w:pStyle w:val="ListBullet"/>
      </w:pPr>
      <w:r>
        <w:rPr>
          <w:b/>
          <w:color w:val="1F3864"/>
        </w:rPr>
        <w:t>Check Out</w:t>
      </w:r>
      <w:r>
        <w:t xml:space="preserve"> at the end of the day — confirm and capture a photo</w:t>
      </w:r>
    </w:p>
    <w:p w14:paraId="450C1D25" w14:textId="77777777" w:rsidR="005C0953" w:rsidRDefault="00000000">
      <w:pPr>
        <w:pStyle w:val="ListBullet"/>
      </w:pPr>
      <w:r>
        <w:t xml:space="preserve">See </w:t>
      </w:r>
      <w:r>
        <w:rPr>
          <w:b/>
          <w:color w:val="1F3864"/>
        </w:rPr>
        <w:t>All Done</w:t>
      </w:r>
      <w:r>
        <w:t xml:space="preserve"> — your attendance for the day is complete</w:t>
      </w:r>
    </w:p>
    <w:p w14:paraId="7CC6E523" w14:textId="77777777" w:rsidR="005C0953" w:rsidRDefault="00000000">
      <w:pPr>
        <w:shd w:val="clear" w:color="auto" w:fill="2F5496"/>
        <w:spacing w:before="140" w:after="140"/>
        <w:ind w:left="120" w:right="120"/>
      </w:pPr>
      <w:r>
        <w:rPr>
          <w:b/>
          <w:color w:val="FFFFFF"/>
          <w:sz w:val="30"/>
        </w:rPr>
        <w:t>PART 1   Starting Your Day</w:t>
      </w:r>
    </w:p>
    <w:p w14:paraId="7551619A" w14:textId="77777777" w:rsidR="005C0953" w:rsidRDefault="00000000">
      <w:pPr>
        <w:spacing w:before="240" w:after="80"/>
      </w:pPr>
      <w:r>
        <w:rPr>
          <w:b/>
          <w:color w:val="FFFFFF"/>
          <w:sz w:val="20"/>
          <w:shd w:val="clear" w:color="auto" w:fill="2E74B5"/>
        </w:rPr>
        <w:t xml:space="preserve">  Step 1  </w:t>
      </w:r>
      <w:r>
        <w:t xml:space="preserve">  </w:t>
      </w:r>
      <w:r>
        <w:rPr>
          <w:b/>
          <w:color w:val="2E74B5"/>
          <w:sz w:val="26"/>
        </w:rPr>
        <w:t>Open the App</w:t>
      </w:r>
    </w:p>
    <w:p w14:paraId="4E1A54BE" w14:textId="77777777" w:rsidR="005C0953" w:rsidRDefault="00000000">
      <w:pPr>
        <w:jc w:val="both"/>
      </w:pPr>
      <w:r>
        <w:t xml:space="preserve">On your phone, open the Employee Attendance app. You will see the 369ai.Biz home screen with all the options. Scroll down to the </w:t>
      </w:r>
      <w:r>
        <w:rPr>
          <w:b/>
          <w:color w:val="1F3864"/>
        </w:rPr>
        <w:t>HR &amp; Tracking</w:t>
      </w:r>
      <w:r>
        <w:t xml:space="preserve"> section and tap </w:t>
      </w:r>
      <w:r>
        <w:rPr>
          <w:b/>
          <w:color w:val="1F3864"/>
        </w:rPr>
        <w:t>User Attendance</w:t>
      </w:r>
      <w:r>
        <w:t xml:space="preserve"> to begin.</w:t>
      </w:r>
    </w:p>
    <w:tbl>
      <w:tblPr>
        <w:tblW w:w="0" w:type="auto"/>
        <w:jc w:val="center"/>
        <w:tblLook w:val="04A0" w:firstRow="1" w:lastRow="0" w:firstColumn="1" w:lastColumn="0" w:noHBand="0" w:noVBand="1"/>
      </w:tblPr>
      <w:tblGrid>
        <w:gridCol w:w="4680"/>
        <w:gridCol w:w="4680"/>
      </w:tblGrid>
      <w:tr w:rsidR="005C0953" w14:paraId="22FDF4F8" w14:textId="77777777">
        <w:trPr>
          <w:jc w:val="center"/>
        </w:trPr>
        <w:tc>
          <w:tcPr>
            <w:tcW w:w="4680" w:type="dxa"/>
          </w:tcPr>
          <w:p w14:paraId="6331EA58" w14:textId="77777777" w:rsidR="005C0953" w:rsidRDefault="00000000">
            <w:pPr>
              <w:jc w:val="center"/>
            </w:pPr>
            <w:r>
              <w:rPr>
                <w:noProof/>
              </w:rPr>
              <w:lastRenderedPageBreak/>
              <w:drawing>
                <wp:inline distT="0" distB="0" distL="0" distR="0" wp14:anchorId="32EB4A40" wp14:editId="078C4827">
                  <wp:extent cx="1965960" cy="4262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p_home_products.png"/>
                          <pic:cNvPicPr/>
                        </pic:nvPicPr>
                        <pic:blipFill>
                          <a:blip r:embed="rId9"/>
                          <a:stretch>
                            <a:fillRect/>
                          </a:stretch>
                        </pic:blipFill>
                        <pic:spPr>
                          <a:xfrm>
                            <a:off x="0" y="0"/>
                            <a:ext cx="1965960" cy="4262923"/>
                          </a:xfrm>
                          <a:prstGeom prst="rect">
                            <a:avLst/>
                          </a:prstGeom>
                          <a:ln w="9525">
                            <a:solidFill>
                              <a:srgbClr val="B0B0B0"/>
                            </a:solidFill>
                          </a:ln>
                        </pic:spPr>
                      </pic:pic>
                    </a:graphicData>
                  </a:graphic>
                </wp:inline>
              </w:drawing>
            </w:r>
          </w:p>
        </w:tc>
        <w:tc>
          <w:tcPr>
            <w:tcW w:w="4680" w:type="dxa"/>
          </w:tcPr>
          <w:p w14:paraId="0CF80C56" w14:textId="77777777" w:rsidR="005C0953" w:rsidRDefault="00000000">
            <w:pPr>
              <w:jc w:val="center"/>
            </w:pPr>
            <w:r>
              <w:rPr>
                <w:noProof/>
              </w:rPr>
              <w:drawing>
                <wp:inline distT="0" distB="0" distL="0" distR="0" wp14:anchorId="2BB8BDE9" wp14:editId="695A60E5">
                  <wp:extent cx="1965960" cy="4262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pp_home_user_attendance.png"/>
                          <pic:cNvPicPr/>
                        </pic:nvPicPr>
                        <pic:blipFill>
                          <a:blip r:embed="rId10"/>
                          <a:stretch>
                            <a:fillRect/>
                          </a:stretch>
                        </pic:blipFill>
                        <pic:spPr>
                          <a:xfrm>
                            <a:off x="0" y="0"/>
                            <a:ext cx="1965960" cy="4262923"/>
                          </a:xfrm>
                          <a:prstGeom prst="rect">
                            <a:avLst/>
                          </a:prstGeom>
                          <a:ln w="9525">
                            <a:solidFill>
                              <a:srgbClr val="B0B0B0"/>
                            </a:solidFill>
                          </a:ln>
                        </pic:spPr>
                      </pic:pic>
                    </a:graphicData>
                  </a:graphic>
                </wp:inline>
              </w:drawing>
            </w:r>
          </w:p>
        </w:tc>
      </w:tr>
    </w:tbl>
    <w:p w14:paraId="03AB8AA4" w14:textId="77777777" w:rsidR="005C0953" w:rsidRDefault="005C0953">
      <w:pPr>
        <w:spacing w:after="120"/>
      </w:pPr>
    </w:p>
    <w:p w14:paraId="66F2600F" w14:textId="77777777" w:rsidR="005C0953" w:rsidRDefault="00000000">
      <w:pPr>
        <w:spacing w:before="240" w:after="80"/>
      </w:pPr>
      <w:r>
        <w:rPr>
          <w:b/>
          <w:color w:val="FFFFFF"/>
          <w:sz w:val="20"/>
          <w:shd w:val="clear" w:color="auto" w:fill="2E74B5"/>
        </w:rPr>
        <w:t xml:space="preserve">  Step 2  </w:t>
      </w:r>
      <w:r>
        <w:t xml:space="preserve">  </w:t>
      </w:r>
      <w:r>
        <w:rPr>
          <w:b/>
          <w:color w:val="2E74B5"/>
          <w:sz w:val="26"/>
        </w:rPr>
        <w:t>Choose Office Attendance</w:t>
      </w:r>
    </w:p>
    <w:p w14:paraId="7B5C1F46" w14:textId="77777777" w:rsidR="005C0953" w:rsidRDefault="00000000">
      <w:pPr>
        <w:jc w:val="both"/>
      </w:pPr>
      <w:r>
        <w:t xml:space="preserve">On the </w:t>
      </w:r>
      <w:r>
        <w:rPr>
          <w:b/>
          <w:color w:val="1F3864"/>
        </w:rPr>
        <w:t>Select Attendance Type</w:t>
      </w:r>
      <w:r>
        <w:t xml:space="preserve"> screen, tap the first card — </w:t>
      </w:r>
      <w:r>
        <w:rPr>
          <w:b/>
          <w:color w:val="1F3864"/>
        </w:rPr>
        <w:t>Office</w:t>
      </w:r>
      <w:r>
        <w:t xml:space="preserve"> (“Check in from office with location verification”).</w:t>
      </w:r>
    </w:p>
    <w:p w14:paraId="1828BBFD" w14:textId="77777777" w:rsidR="005C0953" w:rsidRDefault="00000000">
      <w:pPr>
        <w:pBdr>
          <w:left w:val="single" w:sz="24" w:space="10" w:color="FFB300"/>
        </w:pBdr>
        <w:shd w:val="clear" w:color="auto" w:fill="FFF8E1"/>
        <w:spacing w:before="160"/>
        <w:ind w:left="150" w:right="150"/>
      </w:pPr>
      <w:r>
        <w:rPr>
          <w:i/>
          <w:color w:val="5D4037"/>
        </w:rPr>
        <w:t>The other options — Leave Request, Late Waiver Request, and Field Attendance (Customer Visit) — have their own guides.</w:t>
      </w:r>
    </w:p>
    <w:p w14:paraId="6DC0A09D" w14:textId="77777777" w:rsidR="005C0953" w:rsidRDefault="00000000">
      <w:pPr>
        <w:spacing w:before="160" w:after="200"/>
        <w:jc w:val="center"/>
      </w:pPr>
      <w:r>
        <w:rPr>
          <w:noProof/>
        </w:rPr>
        <w:lastRenderedPageBreak/>
        <w:drawing>
          <wp:inline distT="0" distB="0" distL="0" distR="0" wp14:anchorId="4B441572" wp14:editId="0DF7919B">
            <wp:extent cx="2286000" cy="49568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lect_attendance_type.png"/>
                    <pic:cNvPicPr/>
                  </pic:nvPicPr>
                  <pic:blipFill>
                    <a:blip r:embed="rId11"/>
                    <a:stretch>
                      <a:fillRect/>
                    </a:stretch>
                  </pic:blipFill>
                  <pic:spPr>
                    <a:xfrm>
                      <a:off x="0" y="0"/>
                      <a:ext cx="2286000" cy="4956888"/>
                    </a:xfrm>
                    <a:prstGeom prst="rect">
                      <a:avLst/>
                    </a:prstGeom>
                    <a:ln w="9525">
                      <a:solidFill>
                        <a:srgbClr val="B0B0B0"/>
                      </a:solidFill>
                    </a:ln>
                  </pic:spPr>
                </pic:pic>
              </a:graphicData>
            </a:graphic>
          </wp:inline>
        </w:drawing>
      </w:r>
    </w:p>
    <w:p w14:paraId="11DEA0B9" w14:textId="77777777" w:rsidR="005C0953" w:rsidRDefault="00000000">
      <w:pPr>
        <w:spacing w:before="240" w:after="80"/>
      </w:pPr>
      <w:r>
        <w:rPr>
          <w:b/>
          <w:color w:val="FFFFFF"/>
          <w:sz w:val="20"/>
          <w:shd w:val="clear" w:color="auto" w:fill="2E74B5"/>
        </w:rPr>
        <w:t xml:space="preserve">  Step 3  </w:t>
      </w:r>
      <w:r>
        <w:t xml:space="preserve">  </w:t>
      </w:r>
      <w:r>
        <w:rPr>
          <w:b/>
          <w:color w:val="2E74B5"/>
          <w:sz w:val="26"/>
        </w:rPr>
        <w:t>Verify Your Identity</w:t>
      </w:r>
    </w:p>
    <w:p w14:paraId="24C88C16" w14:textId="77777777" w:rsidR="005C0953" w:rsidRDefault="00000000">
      <w:pPr>
        <w:jc w:val="both"/>
      </w:pPr>
      <w:r>
        <w:t xml:space="preserve">Confirm it is really you. Either tap </w:t>
      </w:r>
      <w:r>
        <w:rPr>
          <w:b/>
          <w:color w:val="1F3864"/>
        </w:rPr>
        <w:t>Scan Fingerprint</w:t>
      </w:r>
      <w:r>
        <w:t xml:space="preserve"> and use your enrolled finger, or type your 4-digit PIN under </w:t>
      </w:r>
      <w:r>
        <w:rPr>
          <w:b/>
          <w:color w:val="1F3864"/>
        </w:rPr>
        <w:t>Enter PIN</w:t>
      </w:r>
      <w:r>
        <w:t xml:space="preserve"> and tap </w:t>
      </w:r>
      <w:r>
        <w:rPr>
          <w:b/>
          <w:color w:val="1F3864"/>
        </w:rPr>
        <w:t>Verify PIN</w:t>
      </w:r>
      <w:r>
        <w:t>. The Device ID shown at the bottom is your phone's registered ID — you don't need to do anything with it.</w:t>
      </w:r>
    </w:p>
    <w:tbl>
      <w:tblPr>
        <w:tblW w:w="0" w:type="auto"/>
        <w:jc w:val="center"/>
        <w:tblLook w:val="04A0" w:firstRow="1" w:lastRow="0" w:firstColumn="1" w:lastColumn="0" w:noHBand="0" w:noVBand="1"/>
      </w:tblPr>
      <w:tblGrid>
        <w:gridCol w:w="4680"/>
        <w:gridCol w:w="4680"/>
      </w:tblGrid>
      <w:tr w:rsidR="005C0953" w14:paraId="49DB3165" w14:textId="77777777">
        <w:trPr>
          <w:jc w:val="center"/>
        </w:trPr>
        <w:tc>
          <w:tcPr>
            <w:tcW w:w="4680" w:type="dxa"/>
          </w:tcPr>
          <w:p w14:paraId="3CB2E848" w14:textId="77777777" w:rsidR="005C0953" w:rsidRDefault="00000000">
            <w:pPr>
              <w:jc w:val="center"/>
            </w:pPr>
            <w:r>
              <w:rPr>
                <w:noProof/>
              </w:rPr>
              <w:lastRenderedPageBreak/>
              <w:drawing>
                <wp:inline distT="0" distB="0" distL="0" distR="0" wp14:anchorId="6D999CF4" wp14:editId="39273EF1">
                  <wp:extent cx="1965960" cy="4262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n_fingerprint_enter_pin.png"/>
                          <pic:cNvPicPr/>
                        </pic:nvPicPr>
                        <pic:blipFill>
                          <a:blip r:embed="rId12"/>
                          <a:stretch>
                            <a:fillRect/>
                          </a:stretch>
                        </pic:blipFill>
                        <pic:spPr>
                          <a:xfrm>
                            <a:off x="0" y="0"/>
                            <a:ext cx="1965960" cy="4262923"/>
                          </a:xfrm>
                          <a:prstGeom prst="rect">
                            <a:avLst/>
                          </a:prstGeom>
                          <a:ln w="9525">
                            <a:solidFill>
                              <a:srgbClr val="B0B0B0"/>
                            </a:solidFill>
                          </a:ln>
                        </pic:spPr>
                      </pic:pic>
                    </a:graphicData>
                  </a:graphic>
                </wp:inline>
              </w:drawing>
            </w:r>
          </w:p>
        </w:tc>
        <w:tc>
          <w:tcPr>
            <w:tcW w:w="4680" w:type="dxa"/>
          </w:tcPr>
          <w:p w14:paraId="3685E627" w14:textId="77777777" w:rsidR="005C0953" w:rsidRDefault="00000000">
            <w:pPr>
              <w:jc w:val="center"/>
            </w:pPr>
            <w:r>
              <w:rPr>
                <w:noProof/>
              </w:rPr>
              <w:drawing>
                <wp:inline distT="0" distB="0" distL="0" distR="0" wp14:anchorId="31A67898" wp14:editId="5A6D3F47">
                  <wp:extent cx="1965960" cy="4262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rify_pin.png"/>
                          <pic:cNvPicPr/>
                        </pic:nvPicPr>
                        <pic:blipFill>
                          <a:blip r:embed="rId13"/>
                          <a:stretch>
                            <a:fillRect/>
                          </a:stretch>
                        </pic:blipFill>
                        <pic:spPr>
                          <a:xfrm>
                            <a:off x="0" y="0"/>
                            <a:ext cx="1965960" cy="4262923"/>
                          </a:xfrm>
                          <a:prstGeom prst="rect">
                            <a:avLst/>
                          </a:prstGeom>
                          <a:ln w="9525">
                            <a:solidFill>
                              <a:srgbClr val="B0B0B0"/>
                            </a:solidFill>
                          </a:ln>
                        </pic:spPr>
                      </pic:pic>
                    </a:graphicData>
                  </a:graphic>
                </wp:inline>
              </w:drawing>
            </w:r>
          </w:p>
        </w:tc>
      </w:tr>
    </w:tbl>
    <w:p w14:paraId="7902D79D" w14:textId="77777777" w:rsidR="005C0953" w:rsidRDefault="005C0953">
      <w:pPr>
        <w:spacing w:after="120"/>
      </w:pPr>
    </w:p>
    <w:p w14:paraId="7D169FC3" w14:textId="77777777" w:rsidR="005C0953" w:rsidRDefault="00000000">
      <w:pPr>
        <w:spacing w:before="240" w:after="80"/>
      </w:pPr>
      <w:r>
        <w:rPr>
          <w:b/>
          <w:color w:val="FFFFFF"/>
          <w:sz w:val="20"/>
          <w:shd w:val="clear" w:color="auto" w:fill="2E74B5"/>
        </w:rPr>
        <w:t xml:space="preserve">  Step 4  </w:t>
      </w:r>
      <w:r>
        <w:t xml:space="preserve">  </w:t>
      </w:r>
      <w:r>
        <w:rPr>
          <w:b/>
          <w:color w:val="2E74B5"/>
          <w:sz w:val="26"/>
        </w:rPr>
        <w:t>Go to the Office Attendance Screen</w:t>
      </w:r>
    </w:p>
    <w:p w14:paraId="67FBF43F" w14:textId="77777777" w:rsidR="005C0953" w:rsidRDefault="00000000">
      <w:pPr>
        <w:jc w:val="both"/>
      </w:pPr>
      <w:r>
        <w:t xml:space="preserve">You will land on the </w:t>
      </w:r>
      <w:r>
        <w:rPr>
          <w:b/>
          <w:color w:val="1F3864"/>
        </w:rPr>
        <w:t>Office Attendance</w:t>
      </w:r>
      <w:r>
        <w:t xml:space="preserve"> screen. It shows today's date, the live time, and a greeting with your name. The </w:t>
      </w:r>
      <w:r>
        <w:rPr>
          <w:b/>
          <w:color w:val="1F3864"/>
        </w:rPr>
        <w:t>Check In</w:t>
      </w:r>
      <w:r>
        <w:t xml:space="preserve"> and </w:t>
      </w:r>
      <w:r>
        <w:rPr>
          <w:b/>
          <w:color w:val="1F3864"/>
        </w:rPr>
        <w:t>Check Out</w:t>
      </w:r>
      <w:r>
        <w:t xml:space="preserve"> cards are empty until you act, and a green </w:t>
      </w:r>
      <w:r>
        <w:rPr>
          <w:b/>
          <w:color w:val="1F3864"/>
        </w:rPr>
        <w:t>Check In</w:t>
      </w:r>
      <w:r>
        <w:t xml:space="preserve"> button sits at the bottom.</w:t>
      </w:r>
    </w:p>
    <w:p w14:paraId="47D61131" w14:textId="77777777" w:rsidR="005C0953" w:rsidRDefault="00000000">
      <w:pPr>
        <w:spacing w:before="160" w:after="200"/>
        <w:jc w:val="center"/>
      </w:pPr>
      <w:r>
        <w:rPr>
          <w:noProof/>
        </w:rPr>
        <w:lastRenderedPageBreak/>
        <w:drawing>
          <wp:inline distT="0" distB="0" distL="0" distR="0" wp14:anchorId="2C215B63" wp14:editId="16BBC194">
            <wp:extent cx="2286000" cy="49568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office_attendance_main.png"/>
                    <pic:cNvPicPr/>
                  </pic:nvPicPr>
                  <pic:blipFill>
                    <a:blip r:embed="rId8"/>
                    <a:stretch>
                      <a:fillRect/>
                    </a:stretch>
                  </pic:blipFill>
                  <pic:spPr>
                    <a:xfrm>
                      <a:off x="0" y="0"/>
                      <a:ext cx="2286000" cy="4956888"/>
                    </a:xfrm>
                    <a:prstGeom prst="rect">
                      <a:avLst/>
                    </a:prstGeom>
                    <a:ln w="9525">
                      <a:solidFill>
                        <a:srgbClr val="B0B0B0"/>
                      </a:solidFill>
                    </a:ln>
                  </pic:spPr>
                </pic:pic>
              </a:graphicData>
            </a:graphic>
          </wp:inline>
        </w:drawing>
      </w:r>
    </w:p>
    <w:p w14:paraId="7A5E6BC0" w14:textId="77777777" w:rsidR="005C0953" w:rsidRDefault="00000000">
      <w:pPr>
        <w:shd w:val="clear" w:color="auto" w:fill="2F5496"/>
        <w:spacing w:before="140" w:after="140"/>
        <w:ind w:left="120" w:right="120"/>
      </w:pPr>
      <w:r>
        <w:rPr>
          <w:b/>
          <w:color w:val="FFFFFF"/>
          <w:sz w:val="30"/>
        </w:rPr>
        <w:t>PART 2   Checking In</w:t>
      </w:r>
    </w:p>
    <w:p w14:paraId="1358949F" w14:textId="77777777" w:rsidR="005C0953" w:rsidRDefault="00000000">
      <w:pPr>
        <w:spacing w:before="240" w:after="80"/>
      </w:pPr>
      <w:r>
        <w:rPr>
          <w:b/>
          <w:color w:val="FFFFFF"/>
          <w:sz w:val="20"/>
          <w:shd w:val="clear" w:color="auto" w:fill="2E74B5"/>
        </w:rPr>
        <w:t xml:space="preserve">  Step 5  </w:t>
      </w:r>
      <w:r>
        <w:t xml:space="preserve">  </w:t>
      </w:r>
      <w:r>
        <w:rPr>
          <w:b/>
          <w:color w:val="2E74B5"/>
          <w:sz w:val="26"/>
        </w:rPr>
        <w:t>Tap Check In</w:t>
      </w:r>
    </w:p>
    <w:p w14:paraId="484A5295" w14:textId="77777777" w:rsidR="005C0953" w:rsidRDefault="00000000">
      <w:pPr>
        <w:jc w:val="both"/>
      </w:pPr>
      <w:r>
        <w:t xml:space="preserve">Tap the green </w:t>
      </w:r>
      <w:r>
        <w:rPr>
          <w:b/>
          <w:color w:val="1F3864"/>
        </w:rPr>
        <w:t>Check In</w:t>
      </w:r>
      <w:r>
        <w:t xml:space="preserve"> button. A confirmation dialog asks “Are you sure you want to check in at 2:48 PM?” Tap </w:t>
      </w:r>
      <w:r>
        <w:rPr>
          <w:b/>
          <w:color w:val="1F3864"/>
        </w:rPr>
        <w:t>YES</w:t>
      </w:r>
      <w:r>
        <w:t>.</w:t>
      </w:r>
    </w:p>
    <w:p w14:paraId="664EE828" w14:textId="77777777" w:rsidR="005C0953" w:rsidRDefault="00000000">
      <w:pPr>
        <w:spacing w:before="160" w:after="200"/>
        <w:jc w:val="center"/>
      </w:pPr>
      <w:r>
        <w:rPr>
          <w:noProof/>
        </w:rPr>
        <w:lastRenderedPageBreak/>
        <w:drawing>
          <wp:inline distT="0" distB="0" distL="0" distR="0" wp14:anchorId="3BFE11B9" wp14:editId="1CFAC093">
            <wp:extent cx="2286000" cy="49568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irm_check_in.png"/>
                    <pic:cNvPicPr/>
                  </pic:nvPicPr>
                  <pic:blipFill>
                    <a:blip r:embed="rId14"/>
                    <a:stretch>
                      <a:fillRect/>
                    </a:stretch>
                  </pic:blipFill>
                  <pic:spPr>
                    <a:xfrm>
                      <a:off x="0" y="0"/>
                      <a:ext cx="2286000" cy="4956888"/>
                    </a:xfrm>
                    <a:prstGeom prst="rect">
                      <a:avLst/>
                    </a:prstGeom>
                    <a:ln w="9525">
                      <a:solidFill>
                        <a:srgbClr val="B0B0B0"/>
                      </a:solidFill>
                    </a:ln>
                  </pic:spPr>
                </pic:pic>
              </a:graphicData>
            </a:graphic>
          </wp:inline>
        </w:drawing>
      </w:r>
    </w:p>
    <w:p w14:paraId="7C2D320D" w14:textId="77777777" w:rsidR="005C0953" w:rsidRDefault="00000000">
      <w:pPr>
        <w:spacing w:before="240" w:after="80"/>
      </w:pPr>
      <w:r>
        <w:rPr>
          <w:b/>
          <w:color w:val="FFFFFF"/>
          <w:sz w:val="20"/>
          <w:shd w:val="clear" w:color="auto" w:fill="2E74B5"/>
        </w:rPr>
        <w:t xml:space="preserve">  Step 6  </w:t>
      </w:r>
      <w:r>
        <w:t xml:space="preserve">  </w:t>
      </w:r>
      <w:r>
        <w:rPr>
          <w:b/>
          <w:color w:val="2E74B5"/>
          <w:sz w:val="26"/>
        </w:rPr>
        <w:t>Take Your Check-In Photo</w:t>
      </w:r>
    </w:p>
    <w:p w14:paraId="6CE60FA9" w14:textId="77777777" w:rsidR="005C0953" w:rsidRDefault="00000000">
      <w:pPr>
        <w:jc w:val="both"/>
      </w:pPr>
      <w:r>
        <w:t xml:space="preserve">The app opens the camera. </w:t>
      </w:r>
      <w:r>
        <w:rPr>
          <w:b/>
          <w:color w:val="1F3864"/>
        </w:rPr>
        <w:t>Position your face inside the dotted circle</w:t>
      </w:r>
      <w:r>
        <w:t xml:space="preserve"> and wait for the countdown. The app automatically takes your photo and captures your current GPS location.</w:t>
      </w:r>
    </w:p>
    <w:p w14:paraId="50F3B8CF" w14:textId="77777777" w:rsidR="005C0953" w:rsidRDefault="00000000">
      <w:pPr>
        <w:pBdr>
          <w:left w:val="single" w:sz="24" w:space="10" w:color="FFB300"/>
        </w:pBdr>
        <w:shd w:val="clear" w:color="auto" w:fill="FFF8E1"/>
        <w:spacing w:before="160"/>
        <w:ind w:left="150" w:right="150"/>
      </w:pPr>
      <w:r>
        <w:rPr>
          <w:i/>
          <w:color w:val="5D4037"/>
        </w:rPr>
        <w:t>Make sure your face is clearly visible and well lit — this photo is your proof of attendance.</w:t>
      </w:r>
    </w:p>
    <w:p w14:paraId="3105C520" w14:textId="77777777" w:rsidR="005C0953" w:rsidRDefault="00000000">
      <w:pPr>
        <w:spacing w:before="160" w:after="200"/>
        <w:jc w:val="center"/>
      </w:pPr>
      <w:r>
        <w:rPr>
          <w:noProof/>
        </w:rPr>
        <w:lastRenderedPageBreak/>
        <w:drawing>
          <wp:inline distT="0" distB="0" distL="0" distR="0" wp14:anchorId="5ABA7D20" wp14:editId="3F5F1788">
            <wp:extent cx="2286000" cy="4956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eck_in_photo.png"/>
                    <pic:cNvPicPr/>
                  </pic:nvPicPr>
                  <pic:blipFill>
                    <a:blip r:embed="rId15"/>
                    <a:stretch>
                      <a:fillRect/>
                    </a:stretch>
                  </pic:blipFill>
                  <pic:spPr>
                    <a:xfrm>
                      <a:off x="0" y="0"/>
                      <a:ext cx="2286000" cy="4956888"/>
                    </a:xfrm>
                    <a:prstGeom prst="rect">
                      <a:avLst/>
                    </a:prstGeom>
                    <a:ln w="9525">
                      <a:solidFill>
                        <a:srgbClr val="B0B0B0"/>
                      </a:solidFill>
                    </a:ln>
                  </pic:spPr>
                </pic:pic>
              </a:graphicData>
            </a:graphic>
          </wp:inline>
        </w:drawing>
      </w:r>
    </w:p>
    <w:p w14:paraId="456833FE" w14:textId="77777777" w:rsidR="005C0953" w:rsidRDefault="00000000">
      <w:pPr>
        <w:spacing w:before="240" w:after="80"/>
      </w:pPr>
      <w:r>
        <w:rPr>
          <w:b/>
          <w:color w:val="FFFFFF"/>
          <w:sz w:val="20"/>
          <w:shd w:val="clear" w:color="auto" w:fill="2E74B5"/>
        </w:rPr>
        <w:t xml:space="preserve">  Step 7  </w:t>
      </w:r>
      <w:r>
        <w:t xml:space="preserve">  </w:t>
      </w:r>
      <w:r>
        <w:rPr>
          <w:b/>
          <w:color w:val="2E74B5"/>
          <w:sz w:val="26"/>
        </w:rPr>
        <w:t>If You're Late, Give a Reason</w:t>
      </w:r>
    </w:p>
    <w:p w14:paraId="499F692B" w14:textId="77777777" w:rsidR="005C0953" w:rsidRDefault="00000000">
      <w:pPr>
        <w:jc w:val="both"/>
      </w:pPr>
      <w:r>
        <w:t xml:space="preserve">If you checked in after your expected start time, a </w:t>
      </w:r>
      <w:r>
        <w:rPr>
          <w:b/>
          <w:color w:val="1F3864"/>
        </w:rPr>
        <w:t>You're Late</w:t>
      </w:r>
      <w:r>
        <w:t xml:space="preserve"> notice appears. It shows how late you are (e.g. “6h 48m late for Session 1”), your late count this month, the expected start time, and any salary deduction. Type a short reason in the box (for example, “Traffic”) and tap </w:t>
      </w:r>
      <w:r>
        <w:rPr>
          <w:b/>
          <w:color w:val="1F3864"/>
        </w:rPr>
        <w:t>Submit Reason</w:t>
      </w:r>
      <w:r>
        <w:t>.</w:t>
      </w:r>
    </w:p>
    <w:p w14:paraId="039284EB" w14:textId="77777777" w:rsidR="005C0953" w:rsidRDefault="00000000">
      <w:pPr>
        <w:pBdr>
          <w:left w:val="single" w:sz="24" w:space="10" w:color="FFB300"/>
        </w:pBdr>
        <w:shd w:val="clear" w:color="auto" w:fill="FFF8E1"/>
        <w:spacing w:before="160"/>
        <w:ind w:left="150" w:right="150"/>
      </w:pPr>
      <w:r>
        <w:rPr>
          <w:i/>
          <w:color w:val="5D4037"/>
        </w:rPr>
        <w:t>If you believe the deduction is unfair, you can raise a Late Waiver Request separately — your manager can then approve or reject it.</w:t>
      </w:r>
    </w:p>
    <w:tbl>
      <w:tblPr>
        <w:tblW w:w="0" w:type="auto"/>
        <w:jc w:val="center"/>
        <w:tblLook w:val="04A0" w:firstRow="1" w:lastRow="0" w:firstColumn="1" w:lastColumn="0" w:noHBand="0" w:noVBand="1"/>
      </w:tblPr>
      <w:tblGrid>
        <w:gridCol w:w="4680"/>
        <w:gridCol w:w="4680"/>
      </w:tblGrid>
      <w:tr w:rsidR="005C0953" w14:paraId="0D892543" w14:textId="77777777">
        <w:trPr>
          <w:jc w:val="center"/>
        </w:trPr>
        <w:tc>
          <w:tcPr>
            <w:tcW w:w="4680" w:type="dxa"/>
          </w:tcPr>
          <w:p w14:paraId="2701ED3C" w14:textId="77777777" w:rsidR="005C0953" w:rsidRDefault="00000000">
            <w:pPr>
              <w:jc w:val="center"/>
            </w:pPr>
            <w:r>
              <w:rPr>
                <w:noProof/>
              </w:rPr>
              <w:lastRenderedPageBreak/>
              <w:drawing>
                <wp:inline distT="0" distB="0" distL="0" distR="0" wp14:anchorId="3E168D41" wp14:editId="0235D015">
                  <wp:extent cx="1965960" cy="42629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youre_late_dialog.png"/>
                          <pic:cNvPicPr/>
                        </pic:nvPicPr>
                        <pic:blipFill>
                          <a:blip r:embed="rId16"/>
                          <a:stretch>
                            <a:fillRect/>
                          </a:stretch>
                        </pic:blipFill>
                        <pic:spPr>
                          <a:xfrm>
                            <a:off x="0" y="0"/>
                            <a:ext cx="1965960" cy="4262923"/>
                          </a:xfrm>
                          <a:prstGeom prst="rect">
                            <a:avLst/>
                          </a:prstGeom>
                          <a:ln w="9525">
                            <a:solidFill>
                              <a:srgbClr val="B0B0B0"/>
                            </a:solidFill>
                          </a:ln>
                        </pic:spPr>
                      </pic:pic>
                    </a:graphicData>
                  </a:graphic>
                </wp:inline>
              </w:drawing>
            </w:r>
          </w:p>
        </w:tc>
        <w:tc>
          <w:tcPr>
            <w:tcW w:w="4680" w:type="dxa"/>
          </w:tcPr>
          <w:p w14:paraId="0FF6E3AD" w14:textId="77777777" w:rsidR="005C0953" w:rsidRDefault="00000000">
            <w:pPr>
              <w:jc w:val="center"/>
            </w:pPr>
            <w:r>
              <w:rPr>
                <w:noProof/>
              </w:rPr>
              <w:drawing>
                <wp:inline distT="0" distB="0" distL="0" distR="0" wp14:anchorId="657C6475" wp14:editId="7026CA80">
                  <wp:extent cx="1965960" cy="42629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ate_reason_submitted.png"/>
                          <pic:cNvPicPr/>
                        </pic:nvPicPr>
                        <pic:blipFill>
                          <a:blip r:embed="rId17"/>
                          <a:stretch>
                            <a:fillRect/>
                          </a:stretch>
                        </pic:blipFill>
                        <pic:spPr>
                          <a:xfrm>
                            <a:off x="0" y="0"/>
                            <a:ext cx="1965960" cy="4262923"/>
                          </a:xfrm>
                          <a:prstGeom prst="rect">
                            <a:avLst/>
                          </a:prstGeom>
                          <a:ln w="9525">
                            <a:solidFill>
                              <a:srgbClr val="B0B0B0"/>
                            </a:solidFill>
                          </a:ln>
                        </pic:spPr>
                      </pic:pic>
                    </a:graphicData>
                  </a:graphic>
                </wp:inline>
              </w:drawing>
            </w:r>
          </w:p>
        </w:tc>
      </w:tr>
    </w:tbl>
    <w:p w14:paraId="616744C5" w14:textId="77777777" w:rsidR="005C0953" w:rsidRDefault="005C0953">
      <w:pPr>
        <w:spacing w:after="120"/>
      </w:pPr>
    </w:p>
    <w:p w14:paraId="51C613B4" w14:textId="77777777" w:rsidR="005C0953" w:rsidRDefault="00000000">
      <w:pPr>
        <w:spacing w:before="240" w:after="80"/>
      </w:pPr>
      <w:r>
        <w:rPr>
          <w:b/>
          <w:color w:val="FFFFFF"/>
          <w:sz w:val="20"/>
          <w:shd w:val="clear" w:color="auto" w:fill="2E74B5"/>
        </w:rPr>
        <w:t xml:space="preserve">  Step 8  </w:t>
      </w:r>
      <w:r>
        <w:t xml:space="preserve">  </w:t>
      </w:r>
      <w:r>
        <w:rPr>
          <w:b/>
          <w:color w:val="2E74B5"/>
          <w:sz w:val="26"/>
        </w:rPr>
        <w:t>You're Checked In</w:t>
      </w:r>
    </w:p>
    <w:p w14:paraId="36EECDF0" w14:textId="77777777" w:rsidR="005C0953" w:rsidRDefault="00000000">
      <w:pPr>
        <w:jc w:val="both"/>
      </w:pPr>
      <w:r>
        <w:t xml:space="preserve">You are now checked in. The </w:t>
      </w:r>
      <w:r>
        <w:rPr>
          <w:b/>
          <w:color w:val="1F3864"/>
        </w:rPr>
        <w:t>Check In</w:t>
      </w:r>
      <w:r>
        <w:t xml:space="preserve"> time shows in green, and a green </w:t>
      </w:r>
      <w:r>
        <w:rPr>
          <w:b/>
          <w:color w:val="1F3864"/>
        </w:rPr>
        <w:t>Location Verified</w:t>
      </w:r>
      <w:r>
        <w:t xml:space="preserve"> banner confirms you were at the office (e.g. “0m from My Company”). If you were late, an amber banner shows the late time and deduction. A red </w:t>
      </w:r>
      <w:r>
        <w:rPr>
          <w:b/>
          <w:color w:val="1F3864"/>
        </w:rPr>
        <w:t>Check Out</w:t>
      </w:r>
      <w:r>
        <w:t xml:space="preserve"> button is ready for when you leave.</w:t>
      </w:r>
    </w:p>
    <w:p w14:paraId="025F3919" w14:textId="77777777" w:rsidR="005C0953" w:rsidRDefault="00000000">
      <w:pPr>
        <w:spacing w:before="160" w:after="200"/>
        <w:jc w:val="center"/>
      </w:pPr>
      <w:r>
        <w:rPr>
          <w:noProof/>
        </w:rPr>
        <w:lastRenderedPageBreak/>
        <w:drawing>
          <wp:inline distT="0" distB="0" distL="0" distR="0" wp14:anchorId="1B3373DC" wp14:editId="1FF06D01">
            <wp:extent cx="2286000" cy="49568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ecked_in_main.png"/>
                    <pic:cNvPicPr/>
                  </pic:nvPicPr>
                  <pic:blipFill>
                    <a:blip r:embed="rId18"/>
                    <a:stretch>
                      <a:fillRect/>
                    </a:stretch>
                  </pic:blipFill>
                  <pic:spPr>
                    <a:xfrm>
                      <a:off x="0" y="0"/>
                      <a:ext cx="2286000" cy="4956888"/>
                    </a:xfrm>
                    <a:prstGeom prst="rect">
                      <a:avLst/>
                    </a:prstGeom>
                    <a:ln w="9525">
                      <a:solidFill>
                        <a:srgbClr val="B0B0B0"/>
                      </a:solidFill>
                    </a:ln>
                  </pic:spPr>
                </pic:pic>
              </a:graphicData>
            </a:graphic>
          </wp:inline>
        </w:drawing>
      </w:r>
    </w:p>
    <w:p w14:paraId="1A1E1D72" w14:textId="77777777" w:rsidR="005C0953" w:rsidRDefault="00000000">
      <w:pPr>
        <w:shd w:val="clear" w:color="auto" w:fill="2F5496"/>
        <w:spacing w:before="140" w:after="140"/>
        <w:ind w:left="120" w:right="120"/>
      </w:pPr>
      <w:r>
        <w:rPr>
          <w:b/>
          <w:color w:val="FFFFFF"/>
          <w:sz w:val="30"/>
        </w:rPr>
        <w:t>PART 3   Checking Out</w:t>
      </w:r>
    </w:p>
    <w:p w14:paraId="105C5C16" w14:textId="77777777" w:rsidR="005C0953" w:rsidRDefault="00000000">
      <w:pPr>
        <w:spacing w:before="240" w:after="80"/>
      </w:pPr>
      <w:r>
        <w:rPr>
          <w:b/>
          <w:color w:val="FFFFFF"/>
          <w:sz w:val="20"/>
          <w:shd w:val="clear" w:color="auto" w:fill="2E74B5"/>
        </w:rPr>
        <w:t xml:space="preserve">  Step 9  </w:t>
      </w:r>
      <w:r>
        <w:t xml:space="preserve">  </w:t>
      </w:r>
      <w:r>
        <w:rPr>
          <w:b/>
          <w:color w:val="2E74B5"/>
          <w:sz w:val="26"/>
        </w:rPr>
        <w:t>Tap Check Out</w:t>
      </w:r>
    </w:p>
    <w:p w14:paraId="42456EEA" w14:textId="77777777" w:rsidR="005C0953" w:rsidRDefault="00000000">
      <w:pPr>
        <w:jc w:val="both"/>
      </w:pPr>
      <w:r>
        <w:t xml:space="preserve">When you are ready to leave, tap the red </w:t>
      </w:r>
      <w:r>
        <w:rPr>
          <w:b/>
          <w:color w:val="1F3864"/>
        </w:rPr>
        <w:t>Check Out</w:t>
      </w:r>
      <w:r>
        <w:t xml:space="preserve"> button. The app confirms the time and warns that once you check out you cannot check in again to this session today. Tap </w:t>
      </w:r>
      <w:r>
        <w:rPr>
          <w:b/>
          <w:color w:val="1F3864"/>
        </w:rPr>
        <w:t>YES, CHECK OUT</w:t>
      </w:r>
      <w:r>
        <w:t xml:space="preserve"> to continue.</w:t>
      </w:r>
    </w:p>
    <w:p w14:paraId="7CBCE650" w14:textId="77777777" w:rsidR="005C0953" w:rsidRDefault="00000000">
      <w:pPr>
        <w:spacing w:before="160" w:after="200"/>
        <w:jc w:val="center"/>
      </w:pPr>
      <w:r>
        <w:rPr>
          <w:noProof/>
        </w:rPr>
        <w:lastRenderedPageBreak/>
        <w:drawing>
          <wp:inline distT="0" distB="0" distL="0" distR="0" wp14:anchorId="65928E09" wp14:editId="425FE4D5">
            <wp:extent cx="2286000" cy="49568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irm_check_out.png"/>
                    <pic:cNvPicPr/>
                  </pic:nvPicPr>
                  <pic:blipFill>
                    <a:blip r:embed="rId19"/>
                    <a:stretch>
                      <a:fillRect/>
                    </a:stretch>
                  </pic:blipFill>
                  <pic:spPr>
                    <a:xfrm>
                      <a:off x="0" y="0"/>
                      <a:ext cx="2286000" cy="4956888"/>
                    </a:xfrm>
                    <a:prstGeom prst="rect">
                      <a:avLst/>
                    </a:prstGeom>
                    <a:ln w="9525">
                      <a:solidFill>
                        <a:srgbClr val="B0B0B0"/>
                      </a:solidFill>
                    </a:ln>
                  </pic:spPr>
                </pic:pic>
              </a:graphicData>
            </a:graphic>
          </wp:inline>
        </w:drawing>
      </w:r>
    </w:p>
    <w:p w14:paraId="75DC8D0F" w14:textId="77777777" w:rsidR="005C0953" w:rsidRDefault="00000000">
      <w:pPr>
        <w:spacing w:before="240" w:after="80"/>
      </w:pPr>
      <w:r>
        <w:rPr>
          <w:b/>
          <w:color w:val="FFFFFF"/>
          <w:sz w:val="20"/>
          <w:shd w:val="clear" w:color="auto" w:fill="2E74B5"/>
        </w:rPr>
        <w:t xml:space="preserve">  Step 10  </w:t>
      </w:r>
      <w:r>
        <w:t xml:space="preserve">  </w:t>
      </w:r>
      <w:r>
        <w:rPr>
          <w:b/>
          <w:color w:val="2E74B5"/>
          <w:sz w:val="26"/>
        </w:rPr>
        <w:t>Take Your Check-Out Photo</w:t>
      </w:r>
    </w:p>
    <w:p w14:paraId="291C7E59" w14:textId="77777777" w:rsidR="005C0953" w:rsidRDefault="00000000">
      <w:pPr>
        <w:jc w:val="both"/>
      </w:pPr>
      <w:r>
        <w:t xml:space="preserve">Just like check-in, the camera opens. </w:t>
      </w:r>
      <w:r>
        <w:rPr>
          <w:b/>
          <w:color w:val="1F3864"/>
        </w:rPr>
        <w:t>Position your face in the frame</w:t>
      </w:r>
      <w:r>
        <w:t xml:space="preserve"> and hold still while it captures the photo and your final GPS location.</w:t>
      </w:r>
    </w:p>
    <w:p w14:paraId="4527E696" w14:textId="77777777" w:rsidR="005C0953" w:rsidRDefault="00000000">
      <w:pPr>
        <w:spacing w:before="160" w:after="200"/>
        <w:jc w:val="center"/>
      </w:pPr>
      <w:r>
        <w:rPr>
          <w:noProof/>
        </w:rPr>
        <w:lastRenderedPageBreak/>
        <w:drawing>
          <wp:inline distT="0" distB="0" distL="0" distR="0" wp14:anchorId="73DA98FE" wp14:editId="242C2B68">
            <wp:extent cx="2286000" cy="49568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eck_out_photo.png"/>
                    <pic:cNvPicPr/>
                  </pic:nvPicPr>
                  <pic:blipFill>
                    <a:blip r:embed="rId20"/>
                    <a:stretch>
                      <a:fillRect/>
                    </a:stretch>
                  </pic:blipFill>
                  <pic:spPr>
                    <a:xfrm>
                      <a:off x="0" y="0"/>
                      <a:ext cx="2286000" cy="4956888"/>
                    </a:xfrm>
                    <a:prstGeom prst="rect">
                      <a:avLst/>
                    </a:prstGeom>
                    <a:ln w="9525">
                      <a:solidFill>
                        <a:srgbClr val="B0B0B0"/>
                      </a:solidFill>
                    </a:ln>
                  </pic:spPr>
                </pic:pic>
              </a:graphicData>
            </a:graphic>
          </wp:inline>
        </w:drawing>
      </w:r>
    </w:p>
    <w:p w14:paraId="26C5E28F" w14:textId="77777777" w:rsidR="005C0953" w:rsidRDefault="00000000">
      <w:pPr>
        <w:spacing w:before="240" w:after="80"/>
      </w:pPr>
      <w:r>
        <w:rPr>
          <w:b/>
          <w:color w:val="FFFFFF"/>
          <w:sz w:val="20"/>
          <w:shd w:val="clear" w:color="auto" w:fill="2E74B5"/>
        </w:rPr>
        <w:t xml:space="preserve">  Step 11  </w:t>
      </w:r>
      <w:r>
        <w:t xml:space="preserve">  </w:t>
      </w:r>
      <w:r>
        <w:rPr>
          <w:b/>
          <w:color w:val="2E74B5"/>
          <w:sz w:val="26"/>
        </w:rPr>
        <w:t>All Done</w:t>
      </w:r>
    </w:p>
    <w:p w14:paraId="1091482A" w14:textId="77777777" w:rsidR="005C0953" w:rsidRDefault="00000000">
      <w:pPr>
        <w:jc w:val="both"/>
      </w:pPr>
      <w:r>
        <w:t xml:space="preserve">You will see a green tick and </w:t>
      </w:r>
      <w:r>
        <w:rPr>
          <w:b/>
          <w:color w:val="1F3864"/>
        </w:rPr>
        <w:t>All Done! — Your attendance is complete for today.</w:t>
      </w:r>
      <w:r>
        <w:t xml:space="preserve"> Both the Check In and Check Out cards now show your times. You are finished for the day.</w:t>
      </w:r>
    </w:p>
    <w:p w14:paraId="308A4049" w14:textId="77777777" w:rsidR="005C0953" w:rsidRDefault="00000000">
      <w:pPr>
        <w:spacing w:before="160" w:after="200"/>
        <w:jc w:val="center"/>
      </w:pPr>
      <w:r>
        <w:rPr>
          <w:noProof/>
        </w:rPr>
        <w:lastRenderedPageBreak/>
        <w:drawing>
          <wp:inline distT="0" distB="0" distL="0" distR="0" wp14:anchorId="4D89F43F" wp14:editId="406BE8F5">
            <wp:extent cx="2286000" cy="49568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eck_out_complete.png"/>
                    <pic:cNvPicPr/>
                  </pic:nvPicPr>
                  <pic:blipFill>
                    <a:blip r:embed="rId21"/>
                    <a:stretch>
                      <a:fillRect/>
                    </a:stretch>
                  </pic:blipFill>
                  <pic:spPr>
                    <a:xfrm>
                      <a:off x="0" y="0"/>
                      <a:ext cx="2286000" cy="4956888"/>
                    </a:xfrm>
                    <a:prstGeom prst="rect">
                      <a:avLst/>
                    </a:prstGeom>
                    <a:ln w="9525">
                      <a:solidFill>
                        <a:srgbClr val="B0B0B0"/>
                      </a:solidFill>
                    </a:ln>
                  </pic:spPr>
                </pic:pic>
              </a:graphicData>
            </a:graphic>
          </wp:inline>
        </w:drawing>
      </w:r>
    </w:p>
    <w:p w14:paraId="42D0FFDE" w14:textId="77777777" w:rsidR="005C0953" w:rsidRDefault="00000000">
      <w:pPr>
        <w:pBdr>
          <w:bottom w:val="single" w:sz="8" w:space="4" w:color="5B9BD5"/>
        </w:pBdr>
        <w:spacing w:before="280"/>
      </w:pPr>
      <w:r>
        <w:rPr>
          <w:b/>
          <w:color w:val="2E74B5"/>
          <w:sz w:val="30"/>
        </w:rPr>
        <w:t>Understanding the “You're Late” Screen</w:t>
      </w:r>
    </w:p>
    <w:p w14:paraId="66F4CF33" w14:textId="77777777" w:rsidR="005C0953" w:rsidRDefault="00000000">
      <w:pPr>
        <w:jc w:val="both"/>
      </w:pPr>
      <w:r>
        <w:t>The late notice can look alarming, so here is what each line means:</w:t>
      </w:r>
    </w:p>
    <w:tbl>
      <w:tblPr>
        <w:tblStyle w:val="TableGrid"/>
        <w:tblW w:w="0" w:type="auto"/>
        <w:jc w:val="center"/>
        <w:tblLook w:val="04A0" w:firstRow="1" w:lastRow="0" w:firstColumn="1" w:lastColumn="0" w:noHBand="0" w:noVBand="1"/>
      </w:tblPr>
      <w:tblGrid>
        <w:gridCol w:w="2448"/>
        <w:gridCol w:w="6480"/>
      </w:tblGrid>
      <w:tr w:rsidR="005C0953" w14:paraId="41B30026" w14:textId="77777777">
        <w:trPr>
          <w:jc w:val="center"/>
        </w:trPr>
        <w:tc>
          <w:tcPr>
            <w:tcW w:w="2448" w:type="dxa"/>
            <w:shd w:val="clear" w:color="auto" w:fill="1A237E"/>
          </w:tcPr>
          <w:p w14:paraId="58BDB26A" w14:textId="77777777" w:rsidR="005C0953" w:rsidRDefault="00000000">
            <w:pPr>
              <w:spacing w:after="40"/>
            </w:pPr>
            <w:r>
              <w:rPr>
                <w:b/>
                <w:color w:val="FFFFFF"/>
                <w:sz w:val="20"/>
              </w:rPr>
              <w:t>Term</w:t>
            </w:r>
          </w:p>
        </w:tc>
        <w:tc>
          <w:tcPr>
            <w:tcW w:w="6480" w:type="dxa"/>
            <w:shd w:val="clear" w:color="auto" w:fill="1A237E"/>
          </w:tcPr>
          <w:p w14:paraId="00727304" w14:textId="77777777" w:rsidR="005C0953" w:rsidRDefault="00000000">
            <w:pPr>
              <w:spacing w:after="40"/>
            </w:pPr>
            <w:r>
              <w:rPr>
                <w:b/>
                <w:color w:val="FFFFFF"/>
                <w:sz w:val="20"/>
              </w:rPr>
              <w:t>What it means</w:t>
            </w:r>
          </w:p>
        </w:tc>
      </w:tr>
      <w:tr w:rsidR="005C0953" w14:paraId="366DA5EF" w14:textId="77777777">
        <w:trPr>
          <w:jc w:val="center"/>
        </w:trPr>
        <w:tc>
          <w:tcPr>
            <w:tcW w:w="2448" w:type="dxa"/>
            <w:shd w:val="clear" w:color="auto" w:fill="EAF1F9"/>
          </w:tcPr>
          <w:p w14:paraId="0B198548" w14:textId="77777777" w:rsidR="005C0953" w:rsidRDefault="00000000">
            <w:pPr>
              <w:spacing w:after="40"/>
            </w:pPr>
            <w:r>
              <w:rPr>
                <w:b/>
                <w:color w:val="1F3864"/>
                <w:sz w:val="20"/>
              </w:rPr>
              <w:t>Expected start</w:t>
            </w:r>
          </w:p>
        </w:tc>
        <w:tc>
          <w:tcPr>
            <w:tcW w:w="6480" w:type="dxa"/>
            <w:shd w:val="clear" w:color="auto" w:fill="EAF1F9"/>
          </w:tcPr>
          <w:p w14:paraId="6D1AC111" w14:textId="77777777" w:rsidR="005C0953" w:rsidRDefault="00000000">
            <w:pPr>
              <w:spacing w:after="40"/>
            </w:pPr>
            <w:r>
              <w:rPr>
                <w:sz w:val="20"/>
              </w:rPr>
              <w:t>The official start time of your shift (e.g. 08:00). You are “late” only if you check in after this plus a short grace allowance.</w:t>
            </w:r>
          </w:p>
        </w:tc>
      </w:tr>
      <w:tr w:rsidR="005C0953" w14:paraId="10285310" w14:textId="77777777">
        <w:trPr>
          <w:jc w:val="center"/>
        </w:trPr>
        <w:tc>
          <w:tcPr>
            <w:tcW w:w="2448" w:type="dxa"/>
          </w:tcPr>
          <w:p w14:paraId="278385F0" w14:textId="77777777" w:rsidR="005C0953" w:rsidRDefault="00000000">
            <w:pPr>
              <w:spacing w:after="40"/>
            </w:pPr>
            <w:r>
              <w:rPr>
                <w:b/>
                <w:color w:val="1F3864"/>
                <w:sz w:val="20"/>
              </w:rPr>
              <w:t>Session 1</w:t>
            </w:r>
          </w:p>
        </w:tc>
        <w:tc>
          <w:tcPr>
            <w:tcW w:w="6480" w:type="dxa"/>
          </w:tcPr>
          <w:p w14:paraId="7BB5FFEE" w14:textId="77777777" w:rsidR="005C0953" w:rsidRDefault="00000000">
            <w:pPr>
              <w:spacing w:after="40"/>
            </w:pPr>
            <w:r>
              <w:rPr>
                <w:sz w:val="20"/>
              </w:rPr>
              <w:t>Your work session. Most staff have a single session; split-shift staff can have Session 1 and Session 2, each tracked separately.</w:t>
            </w:r>
          </w:p>
        </w:tc>
      </w:tr>
      <w:tr w:rsidR="005C0953" w14:paraId="7A7E888F" w14:textId="77777777">
        <w:trPr>
          <w:jc w:val="center"/>
        </w:trPr>
        <w:tc>
          <w:tcPr>
            <w:tcW w:w="2448" w:type="dxa"/>
            <w:shd w:val="clear" w:color="auto" w:fill="EAF1F9"/>
          </w:tcPr>
          <w:p w14:paraId="76073B31" w14:textId="77777777" w:rsidR="005C0953" w:rsidRDefault="00000000">
            <w:pPr>
              <w:spacing w:after="40"/>
            </w:pPr>
            <w:r>
              <w:rPr>
                <w:b/>
                <w:color w:val="1F3864"/>
                <w:sz w:val="20"/>
              </w:rPr>
              <w:t>Late #N this month</w:t>
            </w:r>
          </w:p>
        </w:tc>
        <w:tc>
          <w:tcPr>
            <w:tcW w:w="6480" w:type="dxa"/>
            <w:shd w:val="clear" w:color="auto" w:fill="EAF1F9"/>
          </w:tcPr>
          <w:p w14:paraId="0E76B15A" w14:textId="77777777" w:rsidR="005C0953" w:rsidRDefault="00000000">
            <w:pPr>
              <w:spacing w:after="40"/>
            </w:pPr>
            <w:r>
              <w:rPr>
                <w:sz w:val="20"/>
              </w:rPr>
              <w:t>How many times you have been marked late this month. Your company allows a few “free” late times (a grace period) before deductions begin.</w:t>
            </w:r>
          </w:p>
        </w:tc>
      </w:tr>
      <w:tr w:rsidR="005C0953" w14:paraId="3D096C06" w14:textId="77777777">
        <w:trPr>
          <w:jc w:val="center"/>
        </w:trPr>
        <w:tc>
          <w:tcPr>
            <w:tcW w:w="2448" w:type="dxa"/>
          </w:tcPr>
          <w:p w14:paraId="6349BEFF" w14:textId="77777777" w:rsidR="005C0953" w:rsidRDefault="00000000">
            <w:pPr>
              <w:spacing w:after="40"/>
            </w:pPr>
            <w:r>
              <w:rPr>
                <w:b/>
                <w:color w:val="1F3864"/>
                <w:sz w:val="20"/>
              </w:rPr>
              <w:t>Salary deduction</w:t>
            </w:r>
          </w:p>
        </w:tc>
        <w:tc>
          <w:tcPr>
            <w:tcW w:w="6480" w:type="dxa"/>
          </w:tcPr>
          <w:p w14:paraId="1F312FF4" w14:textId="77777777" w:rsidR="005C0953" w:rsidRDefault="00000000">
            <w:pPr>
              <w:spacing w:after="40"/>
            </w:pPr>
            <w:r>
              <w:rPr>
                <w:sz w:val="20"/>
              </w:rPr>
              <w:t>The amount deducted for this late arrival, based on how late you are and your company's rules. Shows 0 while you are within the grace period.</w:t>
            </w:r>
          </w:p>
        </w:tc>
      </w:tr>
      <w:tr w:rsidR="005C0953" w14:paraId="2150C7C3" w14:textId="77777777">
        <w:trPr>
          <w:jc w:val="center"/>
        </w:trPr>
        <w:tc>
          <w:tcPr>
            <w:tcW w:w="2448" w:type="dxa"/>
            <w:shd w:val="clear" w:color="auto" w:fill="EAF1F9"/>
          </w:tcPr>
          <w:p w14:paraId="2D81E77D" w14:textId="77777777" w:rsidR="005C0953" w:rsidRDefault="00000000">
            <w:pPr>
              <w:spacing w:after="40"/>
            </w:pPr>
            <w:r>
              <w:rPr>
                <w:b/>
                <w:color w:val="1F3864"/>
                <w:sz w:val="20"/>
              </w:rPr>
              <w:t>Reason</w:t>
            </w:r>
          </w:p>
        </w:tc>
        <w:tc>
          <w:tcPr>
            <w:tcW w:w="6480" w:type="dxa"/>
            <w:shd w:val="clear" w:color="auto" w:fill="EAF1F9"/>
          </w:tcPr>
          <w:p w14:paraId="6B9A80EC" w14:textId="77777777" w:rsidR="005C0953" w:rsidRDefault="00000000">
            <w:pPr>
              <w:spacing w:after="40"/>
            </w:pPr>
            <w:r>
              <w:rPr>
                <w:sz w:val="20"/>
              </w:rPr>
              <w:t xml:space="preserve">A short explanation you type (e.g. Traffic). It is stored with the record for </w:t>
            </w:r>
            <w:r>
              <w:rPr>
                <w:sz w:val="20"/>
              </w:rPr>
              <w:lastRenderedPageBreak/>
              <w:t>your manager to see.</w:t>
            </w:r>
          </w:p>
        </w:tc>
      </w:tr>
    </w:tbl>
    <w:p w14:paraId="330C3837" w14:textId="77777777" w:rsidR="005C0953" w:rsidRDefault="005C0953">
      <w:pPr>
        <w:spacing w:after="40"/>
      </w:pPr>
    </w:p>
    <w:p w14:paraId="76D56E8B" w14:textId="77777777" w:rsidR="005C0953" w:rsidRDefault="00000000">
      <w:pPr>
        <w:pBdr>
          <w:left w:val="single" w:sz="24" w:space="10" w:color="FFB300"/>
        </w:pBdr>
        <w:shd w:val="clear" w:color="auto" w:fill="FFF8E1"/>
        <w:spacing w:before="160"/>
        <w:ind w:left="150" w:right="150"/>
      </w:pPr>
      <w:r>
        <w:rPr>
          <w:i/>
          <w:color w:val="5D4037"/>
        </w:rPr>
        <w:t>Being late and getting a deduction isn't always final — you can submit a Late Waiver Request asking your manager to waive it.</w:t>
      </w:r>
    </w:p>
    <w:p w14:paraId="74FEBF28" w14:textId="77777777" w:rsidR="005C0953" w:rsidRDefault="00000000">
      <w:pPr>
        <w:pBdr>
          <w:bottom w:val="single" w:sz="8" w:space="4" w:color="5B9BD5"/>
        </w:pBdr>
        <w:spacing w:before="280"/>
      </w:pPr>
      <w:r>
        <w:rPr>
          <w:b/>
          <w:color w:val="2E74B5"/>
          <w:sz w:val="30"/>
        </w:rPr>
        <w:t>Location Verification</w:t>
      </w:r>
    </w:p>
    <w:p w14:paraId="6BF85AB0" w14:textId="77777777" w:rsidR="005C0953" w:rsidRDefault="00000000">
      <w:pPr>
        <w:jc w:val="both"/>
      </w:pPr>
      <w:r>
        <w:t xml:space="preserve">Office Attendance checks </w:t>
      </w:r>
      <w:r>
        <w:rPr>
          <w:b/>
          <w:color w:val="1F3864"/>
        </w:rPr>
        <w:t>where</w:t>
      </w:r>
      <w:r>
        <w:t xml:space="preserve"> you are, not just </w:t>
      </w:r>
      <w:r>
        <w:rPr>
          <w:b/>
          <w:color w:val="1F3864"/>
        </w:rPr>
        <w:t>when</w:t>
      </w:r>
      <w:r>
        <w:t>:</w:t>
      </w:r>
    </w:p>
    <w:p w14:paraId="31BC0734" w14:textId="77777777" w:rsidR="005C0953" w:rsidRDefault="00000000">
      <w:pPr>
        <w:pStyle w:val="ListBullet"/>
      </w:pPr>
      <w:r>
        <w:t xml:space="preserve">At check-in, the app compares your GPS position with your company's saved location and shows the distance, e.g. </w:t>
      </w:r>
      <w:r>
        <w:rPr>
          <w:b/>
          <w:color w:val="1F3864"/>
        </w:rPr>
        <w:t>“0m from My Company.”</w:t>
      </w:r>
    </w:p>
    <w:p w14:paraId="156D13B6" w14:textId="77777777" w:rsidR="005C0953" w:rsidRDefault="00000000">
      <w:pPr>
        <w:pStyle w:val="ListBullet"/>
      </w:pPr>
      <w:r>
        <w:t xml:space="preserve">If you are </w:t>
      </w:r>
      <w:r>
        <w:rPr>
          <w:b/>
          <w:color w:val="1F3864"/>
        </w:rPr>
        <w:t>too far from the office</w:t>
      </w:r>
      <w:r>
        <w:t>, check-in can be blocked — so you can't mark office attendance from home or on the road.</w:t>
      </w:r>
    </w:p>
    <w:p w14:paraId="1499DAFA" w14:textId="77777777" w:rsidR="005C0953" w:rsidRDefault="00000000">
      <w:pPr>
        <w:pStyle w:val="ListBullet"/>
      </w:pPr>
      <w:r>
        <w:t xml:space="preserve">Keep your phone's </w:t>
      </w:r>
      <w:r>
        <w:rPr>
          <w:b/>
          <w:color w:val="1F3864"/>
        </w:rPr>
        <w:t>Location/GPS turned on</w:t>
      </w:r>
      <w:r>
        <w:t xml:space="preserve"> and the app's location permission allowed, or check-in may fail.</w:t>
      </w:r>
    </w:p>
    <w:p w14:paraId="6D726296" w14:textId="77777777" w:rsidR="005C0953" w:rsidRDefault="00000000">
      <w:pPr>
        <w:pBdr>
          <w:bottom w:val="single" w:sz="8" w:space="4" w:color="5B9BD5"/>
        </w:pBdr>
        <w:spacing w:before="280"/>
      </w:pPr>
      <w:r>
        <w:rPr>
          <w:b/>
          <w:color w:val="2E74B5"/>
          <w:sz w:val="30"/>
        </w:rPr>
        <w:t>Quick Reference / FAQ</w:t>
      </w:r>
    </w:p>
    <w:tbl>
      <w:tblPr>
        <w:tblStyle w:val="TableGrid"/>
        <w:tblW w:w="0" w:type="auto"/>
        <w:jc w:val="center"/>
        <w:tblLook w:val="04A0" w:firstRow="1" w:lastRow="0" w:firstColumn="1" w:lastColumn="0" w:noHBand="0" w:noVBand="1"/>
      </w:tblPr>
      <w:tblGrid>
        <w:gridCol w:w="3600"/>
        <w:gridCol w:w="5328"/>
      </w:tblGrid>
      <w:tr w:rsidR="005C0953" w14:paraId="093879DD" w14:textId="77777777">
        <w:trPr>
          <w:jc w:val="center"/>
        </w:trPr>
        <w:tc>
          <w:tcPr>
            <w:tcW w:w="3600" w:type="dxa"/>
            <w:shd w:val="clear" w:color="auto" w:fill="1A237E"/>
          </w:tcPr>
          <w:p w14:paraId="583D166B" w14:textId="77777777" w:rsidR="005C0953" w:rsidRDefault="00000000">
            <w:pPr>
              <w:spacing w:after="40"/>
            </w:pPr>
            <w:r>
              <w:rPr>
                <w:b/>
                <w:color w:val="FFFFFF"/>
                <w:sz w:val="20"/>
              </w:rPr>
              <w:t>Question</w:t>
            </w:r>
          </w:p>
        </w:tc>
        <w:tc>
          <w:tcPr>
            <w:tcW w:w="5328" w:type="dxa"/>
            <w:shd w:val="clear" w:color="auto" w:fill="1A237E"/>
          </w:tcPr>
          <w:p w14:paraId="3A91DF83" w14:textId="77777777" w:rsidR="005C0953" w:rsidRDefault="00000000">
            <w:pPr>
              <w:spacing w:after="40"/>
            </w:pPr>
            <w:r>
              <w:rPr>
                <w:b/>
                <w:color w:val="FFFFFF"/>
                <w:sz w:val="20"/>
              </w:rPr>
              <w:t>Answer</w:t>
            </w:r>
          </w:p>
        </w:tc>
      </w:tr>
      <w:tr w:rsidR="005C0953" w14:paraId="3A888761" w14:textId="77777777">
        <w:trPr>
          <w:jc w:val="center"/>
        </w:trPr>
        <w:tc>
          <w:tcPr>
            <w:tcW w:w="3600" w:type="dxa"/>
            <w:shd w:val="clear" w:color="auto" w:fill="EAF1F9"/>
          </w:tcPr>
          <w:p w14:paraId="56A7BB85" w14:textId="77777777" w:rsidR="005C0953" w:rsidRDefault="00000000">
            <w:pPr>
              <w:spacing w:after="40"/>
            </w:pPr>
            <w:r>
              <w:rPr>
                <w:b/>
                <w:color w:val="1F3864"/>
                <w:sz w:val="20"/>
              </w:rPr>
              <w:t>I entered the wrong PIN.</w:t>
            </w:r>
          </w:p>
        </w:tc>
        <w:tc>
          <w:tcPr>
            <w:tcW w:w="5328" w:type="dxa"/>
            <w:shd w:val="clear" w:color="auto" w:fill="EAF1F9"/>
          </w:tcPr>
          <w:p w14:paraId="7BD1CBE8" w14:textId="77777777" w:rsidR="005C0953" w:rsidRDefault="00000000">
            <w:pPr>
              <w:spacing w:after="40"/>
            </w:pPr>
            <w:r>
              <w:rPr>
                <w:sz w:val="20"/>
              </w:rPr>
              <w:t>Type it again and tap Verify PIN. Nothing is submitted until your PIN is accepted.</w:t>
            </w:r>
          </w:p>
        </w:tc>
      </w:tr>
      <w:tr w:rsidR="005C0953" w14:paraId="6A8B6174" w14:textId="77777777">
        <w:trPr>
          <w:jc w:val="center"/>
        </w:trPr>
        <w:tc>
          <w:tcPr>
            <w:tcW w:w="3600" w:type="dxa"/>
          </w:tcPr>
          <w:p w14:paraId="22BE7712" w14:textId="77777777" w:rsidR="005C0953" w:rsidRDefault="00000000">
            <w:pPr>
              <w:spacing w:after="40"/>
            </w:pPr>
            <w:r>
              <w:rPr>
                <w:b/>
                <w:color w:val="1F3864"/>
                <w:sz w:val="20"/>
              </w:rPr>
              <w:t>My fingerprint isn't working.</w:t>
            </w:r>
          </w:p>
        </w:tc>
        <w:tc>
          <w:tcPr>
            <w:tcW w:w="5328" w:type="dxa"/>
          </w:tcPr>
          <w:p w14:paraId="7FEAB76A" w14:textId="77777777" w:rsidR="005C0953" w:rsidRDefault="00000000">
            <w:pPr>
              <w:spacing w:after="40"/>
            </w:pPr>
            <w:r>
              <w:rPr>
                <w:sz w:val="20"/>
              </w:rPr>
              <w:t>Use the Enter PIN option instead — both methods do the same thing.</w:t>
            </w:r>
          </w:p>
        </w:tc>
      </w:tr>
      <w:tr w:rsidR="005C0953" w14:paraId="244C5430" w14:textId="77777777">
        <w:trPr>
          <w:jc w:val="center"/>
        </w:trPr>
        <w:tc>
          <w:tcPr>
            <w:tcW w:w="3600" w:type="dxa"/>
            <w:shd w:val="clear" w:color="auto" w:fill="EAF1F9"/>
          </w:tcPr>
          <w:p w14:paraId="00269A67" w14:textId="77777777" w:rsidR="005C0953" w:rsidRDefault="00000000">
            <w:pPr>
              <w:spacing w:after="40"/>
            </w:pPr>
            <w:r>
              <w:rPr>
                <w:b/>
                <w:color w:val="1F3864"/>
                <w:sz w:val="20"/>
              </w:rPr>
              <w:t>Do I have to give a reason for being late?</w:t>
            </w:r>
          </w:p>
        </w:tc>
        <w:tc>
          <w:tcPr>
            <w:tcW w:w="5328" w:type="dxa"/>
            <w:shd w:val="clear" w:color="auto" w:fill="EAF1F9"/>
          </w:tcPr>
          <w:p w14:paraId="63FE0D2D" w14:textId="77777777" w:rsidR="005C0953" w:rsidRDefault="00000000">
            <w:pPr>
              <w:spacing w:after="40"/>
            </w:pPr>
            <w:r>
              <w:rPr>
                <w:sz w:val="20"/>
              </w:rPr>
              <w:t>Yes. The Submit Reason step is required before the late check-in completes.</w:t>
            </w:r>
          </w:p>
        </w:tc>
      </w:tr>
      <w:tr w:rsidR="005C0953" w14:paraId="0E6444A9" w14:textId="77777777">
        <w:trPr>
          <w:jc w:val="center"/>
        </w:trPr>
        <w:tc>
          <w:tcPr>
            <w:tcW w:w="3600" w:type="dxa"/>
          </w:tcPr>
          <w:p w14:paraId="1F467953" w14:textId="77777777" w:rsidR="005C0953" w:rsidRDefault="00000000">
            <w:pPr>
              <w:spacing w:after="40"/>
            </w:pPr>
            <w:r>
              <w:rPr>
                <w:b/>
                <w:color w:val="1F3864"/>
                <w:sz w:val="20"/>
              </w:rPr>
              <w:t>Can I check in twice in one day?</w:t>
            </w:r>
          </w:p>
        </w:tc>
        <w:tc>
          <w:tcPr>
            <w:tcW w:w="5328" w:type="dxa"/>
          </w:tcPr>
          <w:p w14:paraId="6DA92E5B" w14:textId="77777777" w:rsidR="005C0953" w:rsidRDefault="00000000">
            <w:pPr>
              <w:spacing w:after="40"/>
            </w:pPr>
            <w:r>
              <w:rPr>
                <w:sz w:val="20"/>
              </w:rPr>
              <w:t>No. Once you check out of a session you cannot check in again to that session the same day.</w:t>
            </w:r>
          </w:p>
        </w:tc>
      </w:tr>
      <w:tr w:rsidR="005C0953" w14:paraId="2F1E2A26" w14:textId="77777777">
        <w:trPr>
          <w:jc w:val="center"/>
        </w:trPr>
        <w:tc>
          <w:tcPr>
            <w:tcW w:w="3600" w:type="dxa"/>
            <w:shd w:val="clear" w:color="auto" w:fill="EAF1F9"/>
          </w:tcPr>
          <w:p w14:paraId="37AAB494" w14:textId="77777777" w:rsidR="005C0953" w:rsidRDefault="00000000">
            <w:pPr>
              <w:spacing w:after="40"/>
            </w:pPr>
            <w:r>
              <w:rPr>
                <w:b/>
                <w:color w:val="1F3864"/>
                <w:sz w:val="20"/>
              </w:rPr>
              <w:t>My check-in is blocked.</w:t>
            </w:r>
          </w:p>
        </w:tc>
        <w:tc>
          <w:tcPr>
            <w:tcW w:w="5328" w:type="dxa"/>
            <w:shd w:val="clear" w:color="auto" w:fill="EAF1F9"/>
          </w:tcPr>
          <w:p w14:paraId="2ADE598C" w14:textId="77777777" w:rsidR="005C0953" w:rsidRDefault="00000000">
            <w:pPr>
              <w:spacing w:after="40"/>
            </w:pPr>
            <w:r>
              <w:rPr>
                <w:sz w:val="20"/>
              </w:rPr>
              <w:t>You are probably too far from the office, or GPS is off. Turn on Location, allow the permission, and try from inside the office.</w:t>
            </w:r>
          </w:p>
        </w:tc>
      </w:tr>
      <w:tr w:rsidR="005C0953" w14:paraId="28AAC551" w14:textId="77777777">
        <w:trPr>
          <w:jc w:val="center"/>
        </w:trPr>
        <w:tc>
          <w:tcPr>
            <w:tcW w:w="3600" w:type="dxa"/>
          </w:tcPr>
          <w:p w14:paraId="3343C8ED" w14:textId="77777777" w:rsidR="005C0953" w:rsidRDefault="00000000">
            <w:pPr>
              <w:spacing w:after="40"/>
            </w:pPr>
            <w:r>
              <w:rPr>
                <w:b/>
                <w:color w:val="1F3864"/>
                <w:sz w:val="20"/>
              </w:rPr>
              <w:t>The photo screen is too dark.</w:t>
            </w:r>
          </w:p>
        </w:tc>
        <w:tc>
          <w:tcPr>
            <w:tcW w:w="5328" w:type="dxa"/>
          </w:tcPr>
          <w:p w14:paraId="4A7FECC3" w14:textId="77777777" w:rsidR="005C0953" w:rsidRDefault="00000000">
            <w:pPr>
              <w:spacing w:after="40"/>
            </w:pPr>
            <w:r>
              <w:rPr>
                <w:sz w:val="20"/>
              </w:rPr>
              <w:t>Move to better light and keep your face inside the dotted circle — it captures automatically.</w:t>
            </w:r>
          </w:p>
        </w:tc>
      </w:tr>
      <w:tr w:rsidR="005C0953" w14:paraId="78220BA6" w14:textId="77777777">
        <w:trPr>
          <w:jc w:val="center"/>
        </w:trPr>
        <w:tc>
          <w:tcPr>
            <w:tcW w:w="3600" w:type="dxa"/>
            <w:shd w:val="clear" w:color="auto" w:fill="EAF1F9"/>
          </w:tcPr>
          <w:p w14:paraId="3A606B0D" w14:textId="77777777" w:rsidR="005C0953" w:rsidRDefault="00000000">
            <w:pPr>
              <w:spacing w:after="40"/>
            </w:pPr>
            <w:r>
              <w:rPr>
                <w:b/>
                <w:color w:val="1F3864"/>
                <w:sz w:val="20"/>
              </w:rPr>
              <w:t>I'm in the office but it says I'm far away.</w:t>
            </w:r>
          </w:p>
        </w:tc>
        <w:tc>
          <w:tcPr>
            <w:tcW w:w="5328" w:type="dxa"/>
            <w:shd w:val="clear" w:color="auto" w:fill="EAF1F9"/>
          </w:tcPr>
          <w:p w14:paraId="1FF79529" w14:textId="77777777" w:rsidR="005C0953" w:rsidRDefault="00000000">
            <w:pPr>
              <w:spacing w:after="40"/>
            </w:pPr>
            <w:r>
              <w:rPr>
                <w:sz w:val="20"/>
              </w:rPr>
              <w:t>GPS can drift indoors. Wait a few seconds for the location to settle, or step near a window, then try again.</w:t>
            </w:r>
          </w:p>
        </w:tc>
      </w:tr>
      <w:tr w:rsidR="005C0953" w14:paraId="5BB883AC" w14:textId="77777777">
        <w:trPr>
          <w:jc w:val="center"/>
        </w:trPr>
        <w:tc>
          <w:tcPr>
            <w:tcW w:w="3600" w:type="dxa"/>
          </w:tcPr>
          <w:p w14:paraId="4D25E3A1" w14:textId="77777777" w:rsidR="005C0953" w:rsidRDefault="00000000">
            <w:pPr>
              <w:spacing w:after="40"/>
            </w:pPr>
            <w:r>
              <w:rPr>
                <w:b/>
                <w:color w:val="1F3864"/>
                <w:sz w:val="20"/>
              </w:rPr>
              <w:t>What's the “Open Field Att” link?</w:t>
            </w:r>
          </w:p>
        </w:tc>
        <w:tc>
          <w:tcPr>
            <w:tcW w:w="5328" w:type="dxa"/>
          </w:tcPr>
          <w:p w14:paraId="419A68F0" w14:textId="77777777" w:rsidR="005C0953" w:rsidRDefault="00000000">
            <w:pPr>
              <w:spacing w:after="40"/>
            </w:pPr>
            <w:r>
              <w:rPr>
                <w:sz w:val="20"/>
              </w:rPr>
              <w:t>It switches to Field Attendance mode for staff doing customer visits — not used for normal office days.</w:t>
            </w:r>
          </w:p>
        </w:tc>
      </w:tr>
    </w:tbl>
    <w:p w14:paraId="50A03812" w14:textId="77777777" w:rsidR="005C0953" w:rsidRDefault="005C0953">
      <w:pPr>
        <w:spacing w:after="40"/>
      </w:pPr>
    </w:p>
    <w:sectPr w:rsidR="005C0953" w:rsidSect="00034616">
      <w:headerReference w:type="default" r:id="rId22"/>
      <w:footerReference w:type="default" r:id="rId23"/>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FB0C9" w14:textId="77777777" w:rsidR="005D700A" w:rsidRDefault="005D700A">
      <w:pPr>
        <w:spacing w:after="0" w:line="240" w:lineRule="auto"/>
      </w:pPr>
      <w:r>
        <w:separator/>
      </w:r>
    </w:p>
  </w:endnote>
  <w:endnote w:type="continuationSeparator" w:id="0">
    <w:p w14:paraId="138C4058" w14:textId="77777777" w:rsidR="005D700A" w:rsidRDefault="005D7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CC35" w14:textId="77777777" w:rsidR="005C0953" w:rsidRDefault="00000000">
    <w:pPr>
      <w:pStyle w:val="Footer"/>
      <w:pBdr>
        <w:top w:val="single" w:sz="6" w:space="2" w:color="5B9BD5"/>
      </w:pBdr>
      <w:jc w:val="center"/>
    </w:pPr>
    <w:r>
      <w:rPr>
        <w:color w:val="595959"/>
        <w:sz w:val="18"/>
      </w:rPr>
      <w:t xml:space="preserve">Page </w:t>
    </w:r>
    <w:r>
      <w:rPr>
        <w:b/>
        <w:color w:val="1F3864"/>
        <w:sz w:val="18"/>
      </w:rPr>
      <w:fldChar w:fldCharType="begin"/>
    </w:r>
    <w:r>
      <w:rPr>
        <w:b/>
        <w:color w:val="1F3864"/>
        <w:sz w:val="18"/>
      </w:rPr>
      <w:instrText>PAGE</w:instrText>
    </w:r>
    <w:r w:rsidR="00437CD3">
      <w:rPr>
        <w:b/>
        <w:color w:val="1F3864"/>
        <w:sz w:val="18"/>
      </w:rPr>
      <w:fldChar w:fldCharType="separate"/>
    </w:r>
    <w:r w:rsidR="00437CD3">
      <w:rPr>
        <w:b/>
        <w:noProof/>
        <w:color w:val="1F3864"/>
        <w:sz w:val="18"/>
      </w:rPr>
      <w:t>1</w:t>
    </w:r>
    <w:r>
      <w:rPr>
        <w:b/>
        <w:color w:val="1F3864"/>
        <w:sz w:val="18"/>
      </w:rPr>
      <w:fldChar w:fldCharType="end"/>
    </w:r>
    <w:r>
      <w:rPr>
        <w:color w:val="595959"/>
        <w:sz w:val="18"/>
      </w:rPr>
      <w:t xml:space="preserve"> of </w:t>
    </w:r>
    <w:r>
      <w:rPr>
        <w:b/>
        <w:color w:val="1F3864"/>
        <w:sz w:val="18"/>
      </w:rPr>
      <w:fldChar w:fldCharType="begin"/>
    </w:r>
    <w:r>
      <w:rPr>
        <w:b/>
        <w:color w:val="1F3864"/>
        <w:sz w:val="18"/>
      </w:rPr>
      <w:instrText>NUMPAGES</w:instrText>
    </w:r>
    <w:r w:rsidR="00437CD3">
      <w:rPr>
        <w:b/>
        <w:color w:val="1F3864"/>
        <w:sz w:val="18"/>
      </w:rPr>
      <w:fldChar w:fldCharType="separate"/>
    </w:r>
    <w:r w:rsidR="00437CD3">
      <w:rPr>
        <w:b/>
        <w:noProof/>
        <w:color w:val="1F3864"/>
        <w:sz w:val="18"/>
      </w:rPr>
      <w:t>2</w:t>
    </w:r>
    <w:r>
      <w:rPr>
        <w:b/>
        <w:color w:val="1F38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A4D4D" w14:textId="77777777" w:rsidR="005D700A" w:rsidRDefault="005D700A">
      <w:pPr>
        <w:spacing w:after="0" w:line="240" w:lineRule="auto"/>
      </w:pPr>
      <w:r>
        <w:separator/>
      </w:r>
    </w:p>
  </w:footnote>
  <w:footnote w:type="continuationSeparator" w:id="0">
    <w:p w14:paraId="674B779B" w14:textId="77777777" w:rsidR="005D700A" w:rsidRDefault="005D7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FDA8" w14:textId="77777777" w:rsidR="005C0953" w:rsidRDefault="00000000">
    <w:pPr>
      <w:pStyle w:val="Header"/>
      <w:pBdr>
        <w:bottom w:val="single" w:sz="6" w:space="2" w:color="5B9BD5"/>
      </w:pBdr>
    </w:pPr>
    <w:r>
      <w:rPr>
        <w:b/>
        <w:color w:val="2E74B5"/>
        <w:sz w:val="18"/>
      </w:rPr>
      <w:t xml:space="preserve">Office </w:t>
    </w:r>
    <w:proofErr w:type="gramStart"/>
    <w:r>
      <w:rPr>
        <w:b/>
        <w:color w:val="2E74B5"/>
        <w:sz w:val="18"/>
      </w:rPr>
      <w:t>Attendance</w:t>
    </w:r>
    <w:r>
      <w:rPr>
        <w:color w:val="595959"/>
        <w:sz w:val="18"/>
      </w:rPr>
      <w:t xml:space="preserve">  |</w:t>
    </w:r>
    <w:proofErr w:type="gramEnd"/>
    <w:r>
      <w:rPr>
        <w:color w:val="595959"/>
        <w:sz w:val="18"/>
      </w:rPr>
      <w:t xml:space="preserve">  Employee Step-by-Step Guide</w:t>
    </w:r>
    <w:r>
      <w:tab/>
    </w:r>
    <w:r>
      <w:rPr>
        <w:b/>
        <w:color w:val="2E74B5"/>
        <w:sz w:val="18"/>
      </w:rPr>
      <w:t>369ai.Biz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055558">
    <w:abstractNumId w:val="8"/>
  </w:num>
  <w:num w:numId="2" w16cid:durableId="222834426">
    <w:abstractNumId w:val="6"/>
  </w:num>
  <w:num w:numId="3" w16cid:durableId="1728647516">
    <w:abstractNumId w:val="5"/>
  </w:num>
  <w:num w:numId="4" w16cid:durableId="2102094959">
    <w:abstractNumId w:val="4"/>
  </w:num>
  <w:num w:numId="5" w16cid:durableId="165563189">
    <w:abstractNumId w:val="7"/>
  </w:num>
  <w:num w:numId="6" w16cid:durableId="1435054269">
    <w:abstractNumId w:val="3"/>
  </w:num>
  <w:num w:numId="7" w16cid:durableId="1918514438">
    <w:abstractNumId w:val="2"/>
  </w:num>
  <w:num w:numId="8" w16cid:durableId="685131016">
    <w:abstractNumId w:val="1"/>
  </w:num>
  <w:num w:numId="9" w16cid:durableId="197879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E8"/>
    <w:rsid w:val="0015074B"/>
    <w:rsid w:val="0029639D"/>
    <w:rsid w:val="00326F90"/>
    <w:rsid w:val="00437CD3"/>
    <w:rsid w:val="005C0953"/>
    <w:rsid w:val="005D700A"/>
    <w:rsid w:val="00AA1D8D"/>
    <w:rsid w:val="00B47730"/>
    <w:rsid w:val="00CB0664"/>
    <w:rsid w:val="00DC3D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47A3D"/>
  <w14:defaultImageDpi w14:val="300"/>
  <w15:docId w15:val="{6C83F6F4-1120-4617-BCB0-81D2C3925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3</cp:revision>
  <dcterms:created xsi:type="dcterms:W3CDTF">2013-12-23T23:15:00Z</dcterms:created>
  <dcterms:modified xsi:type="dcterms:W3CDTF">2026-06-19T05:56:00Z</dcterms:modified>
  <cp:category/>
</cp:coreProperties>
</file>