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val="0"/>
          <w:color w:val="2E74B5"/>
          <w:sz w:val="24"/>
        </w:rPr>
        <w:t>369ai.Biz</w:t>
      </w:r>
    </w:p>
    <w:p>
      <w:pPr>
        <w:pStyle w:val="Title"/>
      </w:pPr>
      <w:r>
        <w:rPr>
          <w:b/>
          <w:i w:val="0"/>
          <w:color w:val="1F3864"/>
          <w:sz w:val="60"/>
        </w:rPr>
        <w:t>EMPLOYEE DEVICE REGISTRATION</w:t>
      </w:r>
    </w:p>
    <w:p>
      <w:pPr>
        <w:pStyle w:val="Subtitle"/>
      </w:pPr>
      <w:r>
        <w:rPr>
          <w:b w:val="0"/>
          <w:i w:val="0"/>
          <w:color w:val="2E74B5"/>
          <w:sz w:val="26"/>
        </w:rPr>
        <w:t>HR Step-by-Step Guide  ·  369ai.Biz Employee Attendance</w:t>
      </w:r>
    </w:p>
    <w:p>
      <w:pPr>
        <w:spacing w:after="120"/>
      </w:pPr>
      <w:r>
        <w:rPr>
          <w:b w:val="0"/>
          <w:i w:val="0"/>
          <w:color w:val="1F3864"/>
        </w:rPr>
        <w:t>A simple guide to authorizing an employee's phone for attendance by registering their Device ID and PIN, keeping one device per employee, and blocking lost or old phones without losing the record.</w:t>
      </w:r>
    </w:p>
    <w:p>
      <w:pPr>
        <w:pStyle w:val="Heading1"/>
      </w:pPr>
      <w:r>
        <w:rPr>
          <w:b/>
          <w:i w:val="0"/>
          <w:color w:val="1F3864"/>
          <w:sz w:val="30"/>
        </w:rPr>
        <w:t>About Employee Device Management</w:t>
      </w:r>
    </w:p>
    <w:p>
      <w:pPr>
        <w:spacing w:after="120"/>
      </w:pPr>
      <w:r>
        <w:rPr>
          <w:b w:val="0"/>
          <w:i w:val="0"/>
          <w:color w:val="1F3864"/>
        </w:rPr>
        <w:t xml:space="preserve">The Employee Attendance app only accepts a check-in or check-out from a phone that HR has registered for that employee. Each employee has </w:t>
      </w:r>
      <w:r>
        <w:rPr>
          <w:b/>
          <w:i w:val="0"/>
          <w:color w:val="1F3864"/>
        </w:rPr>
        <w:t>one device</w:t>
      </w:r>
      <w:r>
        <w:rPr>
          <w:b w:val="0"/>
          <w:i w:val="0"/>
          <w:color w:val="1F3864"/>
        </w:rPr>
        <w:t xml:space="preserve"> on file, identified by a 10-digit </w:t>
      </w:r>
      <w:r>
        <w:rPr>
          <w:b/>
          <w:i w:val="0"/>
          <w:color w:val="1F3864"/>
        </w:rPr>
        <w:t>Device ID</w:t>
      </w:r>
      <w:r>
        <w:rPr>
          <w:b w:val="0"/>
          <w:i w:val="0"/>
          <w:color w:val="1F3864"/>
        </w:rPr>
        <w:t xml:space="preserve"> and protected by a </w:t>
      </w:r>
      <w:r>
        <w:rPr>
          <w:b/>
          <w:i w:val="0"/>
          <w:color w:val="1F3864"/>
        </w:rPr>
        <w:t>PIN</w:t>
      </w:r>
      <w:r>
        <w:rPr>
          <w:b w:val="0"/>
          <w:i w:val="0"/>
          <w:color w:val="1F3864"/>
        </w:rPr>
        <w:t xml:space="preserve"> (or fingerprint). As long as that device is </w:t>
      </w:r>
      <w:r>
        <w:rPr>
          <w:b/>
          <w:i w:val="0"/>
          <w:color w:val="1F3864"/>
        </w:rPr>
        <w:t>Active</w:t>
      </w:r>
      <w:r>
        <w:rPr>
          <w:b w:val="0"/>
          <w:i w:val="0"/>
          <w:color w:val="1F3864"/>
        </w:rPr>
        <w:t>, the employee can mark attendance from it; turn Active off to block a lost or replaced phone without deleting its history.</w:t>
      </w:r>
    </w:p>
    <w:p>
      <w:pPr>
        <w:pStyle w:val="Heading1"/>
      </w:pPr>
      <w:r>
        <w:rPr>
          <w:b/>
          <w:i w:val="0"/>
          <w:color w:val="1F3864"/>
          <w:sz w:val="30"/>
        </w:rPr>
        <w:t>How Device Registration Works</w:t>
      </w:r>
    </w:p>
    <w:p>
      <w:pPr>
        <w:pStyle w:val="ListNumber"/>
      </w:pPr>
      <w:r>
        <w:rPr>
          <w:b w:val="0"/>
          <w:i w:val="0"/>
          <w:color w:val="1F3864"/>
        </w:rPr>
        <w:t>Ask the employee for the 10-digit Device ID shown on their phone.</w:t>
      </w:r>
    </w:p>
    <w:p>
      <w:pPr>
        <w:pStyle w:val="ListNumber"/>
      </w:pPr>
      <w:r>
        <w:rPr>
          <w:b w:val="0"/>
          <w:i w:val="0"/>
          <w:color w:val="1F3864"/>
        </w:rPr>
        <w:t>Open the employee in Odoo — Attendances → Devices, or the employee's Devices tab.</w:t>
      </w:r>
    </w:p>
    <w:p>
      <w:pPr>
        <w:pStyle w:val="ListNumber"/>
      </w:pPr>
      <w:r>
        <w:rPr>
          <w:b w:val="0"/>
          <w:i w:val="0"/>
          <w:color w:val="1F3864"/>
        </w:rPr>
        <w:t>Enter the Device ID and set a PIN.</w:t>
      </w:r>
    </w:p>
    <w:p>
      <w:pPr>
        <w:pStyle w:val="ListNumber"/>
      </w:pPr>
      <w:r>
        <w:rPr>
          <w:b w:val="0"/>
          <w:i w:val="0"/>
          <w:color w:val="1F3864"/>
        </w:rPr>
        <w:t>Make sure the device is Active, and save.</w:t>
      </w:r>
    </w:p>
    <w:p>
      <w:pPr>
        <w:pStyle w:val="ListNumber"/>
      </w:pPr>
      <w:r>
        <w:rPr>
          <w:b w:val="0"/>
          <w:i w:val="0"/>
          <w:color w:val="1F3864"/>
        </w:rPr>
        <w:t>The employee signs in once on the phone — Device Name and Last Used then fill in automatically.</w:t>
      </w:r>
    </w:p>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2E74B5"/>
          </w:tcPr>
          <w:p>
            <w:pPr>
              <w:spacing w:before="40" w:after="40"/>
            </w:pPr>
            <w:r>
              <w:rPr>
                <w:b/>
                <w:i w:val="0"/>
                <w:color w:val="FFFFFF"/>
                <w:sz w:val="24"/>
              </w:rPr>
              <w:t>PART 1   Opening Device Registration</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EAF1F9"/>
          </w:tcPr>
          <w:p>
            <w:pPr>
              <w:spacing w:before="40" w:after="40"/>
            </w:pPr>
            <w:r>
              <w:rPr>
                <w:b/>
                <w:i w:val="0"/>
                <w:color w:val="FFFFFF"/>
                <w:sz w:val="22"/>
                <w:shd w:val="clear" w:color="auto" w:fill="1A237E"/>
              </w:rPr>
              <w:t xml:space="preserve">  Step 1  </w:t>
            </w:r>
            <w:r>
              <w:rPr>
                <w:b w:val="0"/>
                <w:i w:val="0"/>
                <w:sz w:val="22"/>
              </w:rPr>
              <w:t xml:space="preserve">   </w:t>
            </w:r>
            <w:r>
              <w:rPr>
                <w:b/>
                <w:i w:val="0"/>
                <w:color w:val="1F3864"/>
                <w:sz w:val="22"/>
              </w:rPr>
              <w:t>Open the Devices list</w:t>
            </w:r>
          </w:p>
          <w:p>
            <w:pPr>
              <w:spacing w:before="40" w:after="40"/>
            </w:pPr>
            <w:r>
              <w:rPr>
                <w:b w:val="0"/>
                <w:i w:val="0"/>
                <w:color w:val="1F3864"/>
              </w:rPr>
              <w:t xml:space="preserve">In the </w:t>
            </w:r>
            <w:r>
              <w:rPr>
                <w:b/>
                <w:i w:val="0"/>
                <w:color w:val="1F3864"/>
              </w:rPr>
              <w:t>Attendances</w:t>
            </w:r>
            <w:r>
              <w:rPr>
                <w:b w:val="0"/>
                <w:i w:val="0"/>
                <w:color w:val="1F3864"/>
              </w:rPr>
              <w:t xml:space="preserve"> app, open the </w:t>
            </w:r>
            <w:r>
              <w:rPr>
                <w:b/>
                <w:i w:val="0"/>
                <w:color w:val="1F3864"/>
              </w:rPr>
              <w:t>Devices</w:t>
            </w:r>
            <w:r>
              <w:rPr>
                <w:b w:val="0"/>
                <w:i w:val="0"/>
                <w:color w:val="1F3864"/>
              </w:rPr>
              <w:t xml:space="preserve"> menu in the top bar (next to Late Tracking and Field Attendance). You'll see a read-only list with one row per employee, showing </w:t>
            </w:r>
            <w:r>
              <w:rPr>
                <w:b/>
                <w:i w:val="0"/>
                <w:color w:val="1F3864"/>
              </w:rPr>
              <w:t>Name, Device ID, Device Name, Active, Device Added On, and Last Used</w:t>
            </w:r>
            <w:r>
              <w:rPr>
                <w:b w:val="0"/>
                <w:i w:val="0"/>
                <w:color w:val="1F3864"/>
              </w:rPr>
              <w:t>.</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EAF1F9"/>
          </w:tcPr>
          <w:p>
            <w:pPr>
              <w:spacing w:before="40" w:after="40"/>
            </w:pPr>
            <w:r>
              <w:rPr>
                <w:b/>
                <w:i w:val="0"/>
                <w:color w:val="FFFFFF"/>
                <w:sz w:val="22"/>
                <w:shd w:val="clear" w:color="auto" w:fill="1A237E"/>
              </w:rPr>
              <w:t xml:space="preserve">  Step 2  </w:t>
            </w:r>
            <w:r>
              <w:rPr>
                <w:b w:val="0"/>
                <w:i w:val="0"/>
                <w:sz w:val="22"/>
              </w:rPr>
              <w:t xml:space="preserve">   </w:t>
            </w:r>
            <w:r>
              <w:rPr>
                <w:b/>
                <w:i w:val="0"/>
                <w:color w:val="1F3864"/>
                <w:sz w:val="22"/>
              </w:rPr>
              <w:t>Open the employee's device form</w:t>
            </w:r>
          </w:p>
          <w:p>
            <w:pPr>
              <w:spacing w:before="40" w:after="40"/>
            </w:pPr>
            <w:r>
              <w:rPr>
                <w:b w:val="0"/>
                <w:i w:val="0"/>
                <w:color w:val="1F3864"/>
              </w:rPr>
              <w:t xml:space="preserve">Click any row to open that employee's device registration form. </w:t>
            </w:r>
            <w:r>
              <w:rPr>
                <w:b w:val="0"/>
                <w:i/>
                <w:color w:val="1F3864"/>
              </w:rPr>
              <w:t xml:space="preserve">Alternatively, open the employee's profile and go to the </w:t>
            </w:r>
            <w:r>
              <w:rPr>
                <w:b/>
                <w:i/>
                <w:color w:val="1F3864"/>
              </w:rPr>
              <w:t>Devices</w:t>
            </w:r>
            <w:r>
              <w:rPr>
                <w:b w:val="0"/>
                <w:i/>
                <w:color w:val="1F3864"/>
              </w:rPr>
              <w:t xml:space="preserve"> tab — both lead to the same Device ID and PIN fields.</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2E74B5"/>
          </w:tcPr>
          <w:p>
            <w:pPr>
              <w:spacing w:before="40" w:after="40"/>
            </w:pPr>
            <w:r>
              <w:rPr>
                <w:b/>
                <w:i w:val="0"/>
                <w:color w:val="FFFFFF"/>
                <w:sz w:val="24"/>
              </w:rPr>
              <w:t>PART 2   Registering the Device &amp; PIN</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EAF1F9"/>
          </w:tcPr>
          <w:p>
            <w:pPr>
              <w:spacing w:before="40" w:after="40"/>
            </w:pPr>
            <w:r>
              <w:rPr>
                <w:b/>
                <w:i w:val="0"/>
                <w:color w:val="FFFFFF"/>
                <w:sz w:val="22"/>
                <w:shd w:val="clear" w:color="auto" w:fill="1A237E"/>
              </w:rPr>
              <w:t xml:space="preserve">  Step 3  </w:t>
            </w:r>
            <w:r>
              <w:rPr>
                <w:b w:val="0"/>
                <w:i w:val="0"/>
                <w:sz w:val="22"/>
              </w:rPr>
              <w:t xml:space="preserve">   </w:t>
            </w:r>
            <w:r>
              <w:rPr>
                <w:b/>
                <w:i w:val="0"/>
                <w:color w:val="1F3864"/>
                <w:sz w:val="22"/>
              </w:rPr>
              <w:t>Get the Device ID</w:t>
            </w:r>
          </w:p>
          <w:p>
            <w:pPr>
              <w:spacing w:before="40" w:after="40"/>
            </w:pPr>
            <w:r>
              <w:rPr>
                <w:b w:val="0"/>
                <w:i w:val="0"/>
                <w:color w:val="1F3864"/>
              </w:rPr>
              <w:t xml:space="preserve">On the employee's phone, the app shows a </w:t>
            </w:r>
            <w:r>
              <w:rPr>
                <w:b/>
                <w:i w:val="0"/>
                <w:color w:val="1F3864"/>
              </w:rPr>
              <w:t>10-digit Device ID</w:t>
            </w:r>
            <w:r>
              <w:rPr>
                <w:b w:val="0"/>
                <w:i w:val="0"/>
                <w:color w:val="1F3864"/>
              </w:rPr>
              <w:t>. Ask the employee to read it out, or take a screenshot.</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EAF1F9"/>
          </w:tcPr>
          <w:p>
            <w:pPr>
              <w:spacing w:before="40" w:after="40"/>
            </w:pPr>
            <w:r>
              <w:rPr>
                <w:b/>
                <w:i w:val="0"/>
                <w:color w:val="FFFFFF"/>
                <w:sz w:val="22"/>
                <w:shd w:val="clear" w:color="auto" w:fill="1A237E"/>
              </w:rPr>
              <w:t xml:space="preserve">  Step 4  </w:t>
            </w:r>
            <w:r>
              <w:rPr>
                <w:b w:val="0"/>
                <w:i w:val="0"/>
                <w:sz w:val="22"/>
              </w:rPr>
              <w:t xml:space="preserve">   </w:t>
            </w:r>
            <w:r>
              <w:rPr>
                <w:b/>
                <w:i w:val="0"/>
                <w:color w:val="1F3864"/>
                <w:sz w:val="22"/>
              </w:rPr>
              <w:t>Enter the Device ID</w:t>
            </w:r>
          </w:p>
          <w:p>
            <w:pPr>
              <w:spacing w:before="40" w:after="40"/>
            </w:pPr>
            <w:r>
              <w:rPr>
                <w:b w:val="0"/>
                <w:i w:val="0"/>
                <w:color w:val="1F3864"/>
              </w:rPr>
              <w:t xml:space="preserve">In the </w:t>
            </w:r>
            <w:r>
              <w:rPr>
                <w:b/>
                <w:i w:val="0"/>
                <w:color w:val="1F3864"/>
              </w:rPr>
              <w:t>Device ID</w:t>
            </w:r>
            <w:r>
              <w:rPr>
                <w:b w:val="0"/>
                <w:i w:val="0"/>
                <w:color w:val="1F3864"/>
              </w:rPr>
              <w:t xml:space="preserve"> field, type the 10-digit code exactly as shown on the phone.</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EAF1F9"/>
          </w:tcPr>
          <w:p>
            <w:pPr>
              <w:spacing w:before="40" w:after="40"/>
            </w:pPr>
            <w:r>
              <w:rPr>
                <w:b/>
                <w:i w:val="0"/>
                <w:color w:val="FFFFFF"/>
                <w:sz w:val="22"/>
                <w:shd w:val="clear" w:color="auto" w:fill="1A237E"/>
              </w:rPr>
              <w:t xml:space="preserve">  Step 5  </w:t>
            </w:r>
            <w:r>
              <w:rPr>
                <w:b w:val="0"/>
                <w:i w:val="0"/>
                <w:sz w:val="22"/>
              </w:rPr>
              <w:t xml:space="preserve">   </w:t>
            </w:r>
            <w:r>
              <w:rPr>
                <w:b/>
                <w:i w:val="0"/>
                <w:color w:val="1F3864"/>
                <w:sz w:val="22"/>
              </w:rPr>
              <w:t>Set a PIN</w:t>
            </w:r>
          </w:p>
          <w:p>
            <w:pPr>
              <w:spacing w:before="40" w:after="40"/>
            </w:pPr>
            <w:r>
              <w:rPr>
                <w:b w:val="0"/>
                <w:i w:val="0"/>
                <w:color w:val="1F3864"/>
              </w:rPr>
              <w:t xml:space="preserve">Under </w:t>
            </w:r>
            <w:r>
              <w:rPr>
                <w:b/>
                <w:i w:val="0"/>
                <w:color w:val="1F3864"/>
              </w:rPr>
              <w:t>PIN Authentication</w:t>
            </w:r>
            <w:r>
              <w:rPr>
                <w:b w:val="0"/>
                <w:i w:val="0"/>
                <w:color w:val="1F3864"/>
              </w:rPr>
              <w:t>, set a PIN for the employee. They will use this PIN (or their fingerprint) to verify themselves on the phone.</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EAF1F9"/>
          </w:tcPr>
          <w:p>
            <w:pPr>
              <w:spacing w:before="40" w:after="40"/>
            </w:pPr>
            <w:r>
              <w:rPr>
                <w:b/>
                <w:i w:val="0"/>
                <w:color w:val="FFFFFF"/>
                <w:sz w:val="22"/>
                <w:shd w:val="clear" w:color="auto" w:fill="1A237E"/>
              </w:rPr>
              <w:t xml:space="preserve">  Step 6  </w:t>
            </w:r>
            <w:r>
              <w:rPr>
                <w:b w:val="0"/>
                <w:i w:val="0"/>
                <w:sz w:val="22"/>
              </w:rPr>
              <w:t xml:space="preserve">   </w:t>
            </w:r>
            <w:r>
              <w:rPr>
                <w:b/>
                <w:i w:val="0"/>
                <w:color w:val="1F3864"/>
                <w:sz w:val="22"/>
              </w:rPr>
              <w:t>Confirm Active and save</w:t>
            </w:r>
          </w:p>
          <w:p>
            <w:pPr>
              <w:spacing w:before="40" w:after="40"/>
            </w:pPr>
            <w:r>
              <w:rPr>
                <w:b w:val="0"/>
                <w:i w:val="0"/>
                <w:color w:val="1F3864"/>
              </w:rPr>
              <w:t xml:space="preserve">Make sure </w:t>
            </w:r>
            <w:r>
              <w:rPr>
                <w:b/>
                <w:i w:val="0"/>
                <w:color w:val="1F3864"/>
              </w:rPr>
              <w:t>Active</w:t>
            </w:r>
            <w:r>
              <w:rPr>
                <w:b w:val="0"/>
                <w:i w:val="0"/>
                <w:color w:val="1F3864"/>
              </w:rPr>
              <w:t xml:space="preserve"> is switched on, then save. The phone can mark attendance only from a registered and Active device.</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EAF1F9"/>
          </w:tcPr>
          <w:p>
            <w:pPr>
              <w:spacing w:before="40" w:after="40"/>
            </w:pPr>
            <w:r>
              <w:rPr>
                <w:b/>
                <w:i w:val="0"/>
                <w:color w:val="FFFFFF"/>
                <w:sz w:val="22"/>
                <w:shd w:val="clear" w:color="auto" w:fill="1A237E"/>
              </w:rPr>
              <w:t xml:space="preserve">  Step 7  </w:t>
            </w:r>
            <w:r>
              <w:rPr>
                <w:b w:val="0"/>
                <w:i w:val="0"/>
                <w:sz w:val="22"/>
              </w:rPr>
              <w:t xml:space="preserve">   </w:t>
            </w:r>
            <w:r>
              <w:rPr>
                <w:b/>
                <w:i w:val="0"/>
                <w:color w:val="1F3864"/>
                <w:sz w:val="22"/>
              </w:rPr>
              <w:t>Let auto-fill complete</w:t>
            </w:r>
          </w:p>
          <w:p>
            <w:pPr>
              <w:spacing w:before="40" w:after="40"/>
            </w:pPr>
            <w:r>
              <w:rPr>
                <w:b w:val="0"/>
                <w:i w:val="0"/>
                <w:color w:val="1F3864"/>
              </w:rPr>
              <w:t xml:space="preserve">Set the </w:t>
            </w:r>
            <w:r>
              <w:rPr>
                <w:b/>
                <w:i w:val="0"/>
                <w:color w:val="1F3864"/>
              </w:rPr>
              <w:t>Device Type</w:t>
            </w:r>
            <w:r>
              <w:rPr>
                <w:b w:val="0"/>
                <w:i w:val="0"/>
                <w:color w:val="1F3864"/>
              </w:rPr>
              <w:t xml:space="preserve"> (Android or iOS) if you wish. </w:t>
            </w:r>
            <w:r>
              <w:rPr>
                <w:b/>
                <w:i w:val="0"/>
                <w:color w:val="1F3864"/>
              </w:rPr>
              <w:t>Device Name</w:t>
            </w:r>
            <w:r>
              <w:rPr>
                <w:b w:val="0"/>
                <w:i w:val="0"/>
                <w:color w:val="1F3864"/>
              </w:rPr>
              <w:t xml:space="preserve"> and </w:t>
            </w:r>
            <w:r>
              <w:rPr>
                <w:b/>
                <w:i w:val="0"/>
                <w:color w:val="1F3864"/>
              </w:rPr>
              <w:t>Last Used</w:t>
            </w:r>
            <w:r>
              <w:rPr>
                <w:b w:val="0"/>
                <w:i w:val="0"/>
                <w:color w:val="1F3864"/>
              </w:rPr>
              <w:t xml:space="preserve"> are filled in automatically the first time the employee signs in on the phone — you don't need to type them.</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2E74B5"/>
          </w:tcPr>
          <w:p>
            <w:pPr>
              <w:spacing w:before="40" w:after="40"/>
            </w:pPr>
            <w:r>
              <w:rPr>
                <w:b/>
                <w:i w:val="0"/>
                <w:color w:val="FFFFFF"/>
                <w:sz w:val="24"/>
              </w:rPr>
              <w:t>PART 3   Managing Devices</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EAF1F9"/>
          </w:tcPr>
          <w:p>
            <w:pPr>
              <w:spacing w:before="40" w:after="40"/>
            </w:pPr>
            <w:r>
              <w:rPr>
                <w:b/>
                <w:i w:val="0"/>
                <w:color w:val="FFFFFF"/>
                <w:sz w:val="22"/>
                <w:shd w:val="clear" w:color="auto" w:fill="1A237E"/>
              </w:rPr>
              <w:t xml:space="preserve">  Step 8  </w:t>
            </w:r>
            <w:r>
              <w:rPr>
                <w:b w:val="0"/>
                <w:i w:val="0"/>
                <w:sz w:val="22"/>
              </w:rPr>
              <w:t xml:space="preserve">   </w:t>
            </w:r>
            <w:r>
              <w:rPr>
                <w:b/>
                <w:i w:val="0"/>
                <w:color w:val="1F3864"/>
                <w:sz w:val="22"/>
              </w:rPr>
              <w:t>Block a lost or old phone</w:t>
            </w:r>
          </w:p>
          <w:p>
            <w:pPr>
              <w:spacing w:before="40" w:after="40"/>
            </w:pPr>
            <w:r>
              <w:rPr>
                <w:b w:val="0"/>
                <w:i w:val="0"/>
                <w:color w:val="1F3864"/>
              </w:rPr>
              <w:t xml:space="preserve">To stop a phone from marking attendance, turn </w:t>
            </w:r>
            <w:r>
              <w:rPr>
                <w:b/>
                <w:i w:val="0"/>
                <w:color w:val="1F3864"/>
              </w:rPr>
              <w:t>Active</w:t>
            </w:r>
            <w:r>
              <w:rPr>
                <w:b w:val="0"/>
                <w:i w:val="0"/>
                <w:color w:val="1F3864"/>
              </w:rPr>
              <w:t xml:space="preserve"> off instead of deleting the device. The record (and its history) stays, and you can switch it back on later.</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EAF1F9"/>
          </w:tcPr>
          <w:p>
            <w:pPr>
              <w:spacing w:before="40" w:after="40"/>
            </w:pPr>
            <w:r>
              <w:rPr>
                <w:b/>
                <w:i w:val="0"/>
                <w:color w:val="FFFFFF"/>
                <w:sz w:val="22"/>
                <w:shd w:val="clear" w:color="auto" w:fill="1A237E"/>
              </w:rPr>
              <w:t xml:space="preserve">  Step 9  </w:t>
            </w:r>
            <w:r>
              <w:rPr>
                <w:b w:val="0"/>
                <w:i w:val="0"/>
                <w:sz w:val="22"/>
              </w:rPr>
              <w:t xml:space="preserve">   </w:t>
            </w:r>
            <w:r>
              <w:rPr>
                <w:b/>
                <w:i w:val="0"/>
                <w:color w:val="1F3864"/>
                <w:sz w:val="22"/>
              </w:rPr>
              <w:t>Replace a device</w:t>
            </w:r>
          </w:p>
          <w:p>
            <w:pPr>
              <w:spacing w:before="40" w:after="40"/>
            </w:pPr>
            <w:r>
              <w:rPr>
                <w:b w:val="0"/>
                <w:i w:val="0"/>
                <w:color w:val="1F3864"/>
              </w:rPr>
              <w:t xml:space="preserve">Each employee can have </w:t>
            </w:r>
            <w:r>
              <w:rPr>
                <w:b/>
                <w:i w:val="0"/>
                <w:color w:val="1F3864"/>
              </w:rPr>
              <w:t>only one device</w:t>
            </w:r>
            <w:r>
              <w:rPr>
                <w:b w:val="0"/>
                <w:i w:val="0"/>
                <w:color w:val="1F3864"/>
              </w:rPr>
              <w:t>. To move an employee to a new phone, update the existing Device ID (or deactivate it first) — adding a second device is blocked.</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EAF1F9"/>
          </w:tcPr>
          <w:p>
            <w:pPr>
              <w:spacing w:before="40" w:after="40"/>
            </w:pPr>
            <w:r>
              <w:rPr>
                <w:b/>
                <w:i w:val="0"/>
                <w:color w:val="FFFFFF"/>
                <w:sz w:val="22"/>
                <w:shd w:val="clear" w:color="auto" w:fill="1A237E"/>
              </w:rPr>
              <w:t xml:space="preserve">  Step 10  </w:t>
            </w:r>
            <w:r>
              <w:rPr>
                <w:b w:val="0"/>
                <w:i w:val="0"/>
                <w:sz w:val="22"/>
              </w:rPr>
              <w:t xml:space="preserve">   </w:t>
            </w:r>
            <w:r>
              <w:rPr>
                <w:b/>
                <w:i w:val="0"/>
                <w:color w:val="1F3864"/>
                <w:sz w:val="22"/>
              </w:rPr>
              <w:t>Check recent activity</w:t>
            </w:r>
          </w:p>
          <w:p>
            <w:pPr>
              <w:spacing w:before="40" w:after="40"/>
            </w:pPr>
            <w:r>
              <w:rPr>
                <w:b w:val="0"/>
                <w:i w:val="0"/>
                <w:color w:val="1F3864"/>
              </w:rPr>
              <w:t xml:space="preserve">Use the </w:t>
            </w:r>
            <w:r>
              <w:rPr>
                <w:b/>
                <w:i w:val="0"/>
                <w:color w:val="1F3864"/>
              </w:rPr>
              <w:t>Last Used</w:t>
            </w:r>
            <w:r>
              <w:rPr>
                <w:b w:val="0"/>
                <w:i w:val="0"/>
                <w:color w:val="1F3864"/>
              </w:rPr>
              <w:t xml:space="preserve"> column or field to confirm a phone is active and being used to mark attendance.</w:t>
            </w:r>
          </w:p>
        </w:tc>
      </w:tr>
    </w:tbl>
    <w:p>
      <w:pPr>
        <w:pStyle w:val="Heading1"/>
      </w:pPr>
      <w:r>
        <w:rPr>
          <w:b/>
          <w:i w:val="0"/>
          <w:color w:val="1F3864"/>
          <w:sz w:val="30"/>
        </w:rPr>
        <w:t>Reference: Device Fields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2F5496"/>
          </w:tcPr>
          <w:p>
            <w:r>
              <w:rPr>
                <w:b/>
                <w:i w:val="0"/>
                <w:color w:val="FFFFFF"/>
                <w:sz w:val="21"/>
              </w:rPr>
              <w:t>Field</w:t>
            </w:r>
          </w:p>
        </w:tc>
        <w:tc>
          <w:tcPr>
            <w:tcW w:type="dxa" w:w="4680"/>
            <w:shd w:val="clear" w:color="auto" w:fill="2F5496"/>
          </w:tcPr>
          <w:p>
            <w:r>
              <w:rPr>
                <w:b/>
                <w:i w:val="0"/>
                <w:color w:val="FFFFFF"/>
                <w:sz w:val="21"/>
              </w:rPr>
              <w:t>What it means</w:t>
            </w:r>
          </w:p>
        </w:tc>
      </w:tr>
      <w:tr>
        <w:tc>
          <w:tcPr>
            <w:tcW w:type="dxa" w:w="4680"/>
          </w:tcPr>
          <w:p>
            <w:r>
              <w:rPr>
                <w:b/>
                <w:i w:val="0"/>
                <w:color w:val="1F3864"/>
                <w:sz w:val="21"/>
              </w:rPr>
              <w:t>Device ID</w:t>
            </w:r>
          </w:p>
        </w:tc>
        <w:tc>
          <w:tcPr>
            <w:tcW w:type="dxa" w:w="4680"/>
          </w:tcPr>
          <w:p>
            <w:r>
              <w:rPr>
                <w:b w:val="0"/>
                <w:i w:val="0"/>
                <w:color w:val="1F3864"/>
                <w:sz w:val="21"/>
              </w:rPr>
              <w:t>The 10-digit code shown on the employee's phone. Identifies the authorized device.</w:t>
            </w:r>
          </w:p>
        </w:tc>
      </w:tr>
      <w:tr>
        <w:tc>
          <w:tcPr>
            <w:tcW w:type="dxa" w:w="4680"/>
          </w:tcPr>
          <w:p>
            <w:r>
              <w:rPr>
                <w:b/>
                <w:i w:val="0"/>
                <w:color w:val="1F3864"/>
                <w:sz w:val="21"/>
              </w:rPr>
              <w:t>Device Name</w:t>
            </w:r>
          </w:p>
        </w:tc>
        <w:tc>
          <w:tcPr>
            <w:tcW w:type="dxa" w:w="4680"/>
          </w:tcPr>
          <w:p>
            <w:r>
              <w:rPr>
                <w:b w:val="0"/>
                <w:i w:val="0"/>
                <w:color w:val="1F3864"/>
                <w:sz w:val="21"/>
              </w:rPr>
              <w:t>The phone's name. Fills in automatically after the first sign-in.</w:t>
            </w:r>
          </w:p>
        </w:tc>
      </w:tr>
      <w:tr>
        <w:tc>
          <w:tcPr>
            <w:tcW w:type="dxa" w:w="4680"/>
          </w:tcPr>
          <w:p>
            <w:r>
              <w:rPr>
                <w:b/>
                <w:i w:val="0"/>
                <w:color w:val="1F3864"/>
                <w:sz w:val="21"/>
              </w:rPr>
              <w:t>Device Type</w:t>
            </w:r>
          </w:p>
        </w:tc>
        <w:tc>
          <w:tcPr>
            <w:tcW w:type="dxa" w:w="4680"/>
          </w:tcPr>
          <w:p>
            <w:r>
              <w:rPr>
                <w:b w:val="0"/>
                <w:i w:val="0"/>
                <w:color w:val="1F3864"/>
                <w:sz w:val="21"/>
              </w:rPr>
              <w:t>Android or iOS. Defaults to Android.</w:t>
            </w:r>
          </w:p>
        </w:tc>
      </w:tr>
      <w:tr>
        <w:tc>
          <w:tcPr>
            <w:tcW w:type="dxa" w:w="4680"/>
          </w:tcPr>
          <w:p>
            <w:r>
              <w:rPr>
                <w:b/>
                <w:i w:val="0"/>
                <w:color w:val="1F3864"/>
                <w:sz w:val="21"/>
              </w:rPr>
              <w:t>Active</w:t>
            </w:r>
          </w:p>
        </w:tc>
        <w:tc>
          <w:tcPr>
            <w:tcW w:type="dxa" w:w="4680"/>
          </w:tcPr>
          <w:p>
            <w:r>
              <w:rPr>
                <w:b w:val="0"/>
                <w:i w:val="0"/>
                <w:color w:val="1F3864"/>
                <w:sz w:val="21"/>
              </w:rPr>
              <w:t>Whether the phone may mark attendance. Turn off to block without deleting.</w:t>
            </w:r>
          </w:p>
        </w:tc>
      </w:tr>
      <w:tr>
        <w:tc>
          <w:tcPr>
            <w:tcW w:type="dxa" w:w="4680"/>
          </w:tcPr>
          <w:p>
            <w:r>
              <w:rPr>
                <w:b/>
                <w:i w:val="0"/>
                <w:color w:val="1F3864"/>
                <w:sz w:val="21"/>
              </w:rPr>
              <w:t>PIN</w:t>
            </w:r>
          </w:p>
        </w:tc>
        <w:tc>
          <w:tcPr>
            <w:tcW w:type="dxa" w:w="4680"/>
          </w:tcPr>
          <w:p>
            <w:r>
              <w:rPr>
                <w:b w:val="0"/>
                <w:i w:val="0"/>
                <w:color w:val="1F3864"/>
                <w:sz w:val="21"/>
              </w:rPr>
              <w:t>The code the employee enters on the phone to verify themselves (or uses a fingerprint).</w:t>
            </w:r>
          </w:p>
        </w:tc>
      </w:tr>
      <w:tr>
        <w:tc>
          <w:tcPr>
            <w:tcW w:type="dxa" w:w="4680"/>
          </w:tcPr>
          <w:p>
            <w:r>
              <w:rPr>
                <w:b/>
                <w:i w:val="0"/>
                <w:color w:val="1F3864"/>
                <w:sz w:val="21"/>
              </w:rPr>
              <w:t>Device Added On</w:t>
            </w:r>
          </w:p>
        </w:tc>
        <w:tc>
          <w:tcPr>
            <w:tcW w:type="dxa" w:w="4680"/>
          </w:tcPr>
          <w:p>
            <w:r>
              <w:rPr>
                <w:b w:val="0"/>
                <w:i w:val="0"/>
                <w:color w:val="1F3864"/>
                <w:sz w:val="21"/>
              </w:rPr>
              <w:t>When the device record was created.</w:t>
            </w:r>
          </w:p>
        </w:tc>
      </w:tr>
      <w:tr>
        <w:tc>
          <w:tcPr>
            <w:tcW w:type="dxa" w:w="4680"/>
          </w:tcPr>
          <w:p>
            <w:r>
              <w:rPr>
                <w:b/>
                <w:i w:val="0"/>
                <w:color w:val="1F3864"/>
                <w:sz w:val="21"/>
              </w:rPr>
              <w:t>Last Used</w:t>
            </w:r>
          </w:p>
        </w:tc>
        <w:tc>
          <w:tcPr>
            <w:tcW w:type="dxa" w:w="4680"/>
          </w:tcPr>
          <w:p>
            <w:r>
              <w:rPr>
                <w:b w:val="0"/>
                <w:i w:val="0"/>
                <w:color w:val="1F3864"/>
                <w:sz w:val="21"/>
              </w:rPr>
              <w:t>When the device last marked attendance. Fills in automatically.</w:t>
            </w:r>
          </w:p>
        </w:tc>
      </w:tr>
    </w:tbl>
    <w:p>
      <w:pPr>
        <w:pStyle w:val="Heading1"/>
      </w:pPr>
      <w:r>
        <w:rPr>
          <w:b/>
          <w:i w:val="0"/>
          <w:color w:val="1F3864"/>
          <w:sz w:val="30"/>
        </w:rPr>
        <w:t>Things to Remember</w:t>
      </w:r>
    </w:p>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FFF8E1"/>
          </w:tcPr>
          <w:p>
            <w:pPr>
              <w:spacing w:before="40" w:after="40"/>
            </w:pPr>
            <w:r>
              <w:rPr>
                <w:b/>
                <w:i w:val="0"/>
                <w:color w:val="5D4037"/>
                <w:sz w:val="21"/>
              </w:rPr>
              <w:t xml:space="preserve">IMPORTANT  </w:t>
            </w:r>
            <w:r>
              <w:rPr>
                <w:b w:val="0"/>
                <w:i w:val="0"/>
                <w:color w:val="5D4037"/>
                <w:sz w:val="21"/>
              </w:rPr>
              <w:t>Only one device can be registered per employee. Remove or deactivate the existing device before adding a new one.</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FFF8E1"/>
          </w:tcPr>
          <w:p>
            <w:pPr>
              <w:spacing w:before="40" w:after="40"/>
            </w:pPr>
            <w:r>
              <w:rPr>
                <w:b/>
                <w:i w:val="0"/>
                <w:color w:val="5D4037"/>
                <w:sz w:val="21"/>
              </w:rPr>
              <w:t xml:space="preserve">IMPORTANT  </w:t>
            </w:r>
            <w:r>
              <w:rPr>
                <w:b w:val="0"/>
                <w:i w:val="0"/>
                <w:color w:val="5D4037"/>
                <w:sz w:val="21"/>
              </w:rPr>
              <w:t>A phone can mark attendance only from a registered AND Active device, verified by PIN or fingerprint.</w:t>
            </w:r>
          </w:p>
        </w:tc>
      </w:tr>
    </w:tbl>
    <w:tbl>
      <w:tblPr>
        <w:tblW w:type="auto" w:w="0"/>
        <w:jc w:val="center"/>
        <w:tblLayout w:type="fixed"/>
        <w:tblLook w:firstColumn="1" w:firstRow="1" w:lastColumn="0" w:lastRow="0" w:noHBand="0" w:noVBand="1" w:val="04A0"/>
        <w:tblW w:w="9360" w:type="dxa"/>
      </w:tblPr>
      <w:tblGrid>
        <w:gridCol w:w="9360"/>
      </w:tblGrid>
      <w:tr>
        <w:tc>
          <w:tcPr>
            <w:tcW w:type="dxa" w:w="9360"/>
            <w:shd w:val="clear" w:color="auto" w:fill="FFF8E1"/>
          </w:tcPr>
          <w:p>
            <w:pPr>
              <w:spacing w:before="40" w:after="40"/>
            </w:pPr>
            <w:r>
              <w:rPr>
                <w:b/>
                <w:i w:val="0"/>
                <w:color w:val="5D4037"/>
                <w:sz w:val="21"/>
              </w:rPr>
              <w:t xml:space="preserve">TIP  </w:t>
            </w:r>
            <w:r>
              <w:rPr>
                <w:b w:val="0"/>
                <w:i w:val="0"/>
                <w:color w:val="5D4037"/>
                <w:sz w:val="21"/>
              </w:rPr>
              <w:t>Lost or replaced a phone? Turn Active off rather than deleting — you keep the history and can re-enable it if the phone comes back.</w:t>
            </w:r>
          </w:p>
        </w:tc>
      </w:tr>
    </w:tbl>
    <w:p>
      <w:pPr>
        <w:jc w:val="center"/>
      </w:pPr>
      <w:r>
        <w:rPr>
          <w:b/>
          <w:i w:val="0"/>
          <w:color w:val="595959"/>
          <w:sz w:val="22"/>
        </w:rPr>
        <w:t>— End of Guide —</w:t>
      </w:r>
    </w:p>
    <w:sectPr w:rsidR="00D64114" w:rsidSect="00034616">
      <w:headerReference w:type="default" r:id="rId21"/>
      <w:footerReference w:type="default" r:id="rId22"/>
      <w:pgSz w:w="12240" w:h="15840"/>
      <w:pgMar w:top="1440" w:right="1440" w:bottom="1440" w:left="1440" w:header="86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F957A" w14:textId="77777777" w:rsidR="00114705" w:rsidRDefault="00114705">
      <w:pPr>
        <w:spacing w:after="0" w:line="240" w:lineRule="auto"/>
      </w:pPr>
      <w:r>
        <w:separator/>
      </w:r>
    </w:p>
  </w:endnote>
  <w:endnote w:type="continuationSeparator" w:id="0">
    <w:p w14:paraId="6BEB4790" w14:textId="77777777" w:rsidR="00114705" w:rsidRDefault="0011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AC24D" w14:textId="77777777" w:rsidR="00D64114" w:rsidRDefault="00000000">
    <w:pPr>
      <w:pStyle w:val="Footer"/>
      <w:pBdr>
        <w:top w:val="single" w:sz="6" w:space="2" w:color="5B9BD5"/>
      </w:pBdr>
      <w:jc w:val="center"/>
    </w:pPr>
    <w:r>
      <w:rPr>
        <w:color w:val="595959"/>
        <w:sz w:val="18"/>
      </w:rPr>
      <w:t xml:space="preserve">Page </w:t>
    </w:r>
    <w:r>
      <w:rPr>
        <w:b/>
        <w:color w:val="1F3864"/>
        <w:sz w:val="18"/>
      </w:rPr>
      <w:fldChar w:fldCharType="begin"/>
    </w:r>
    <w:r>
      <w:rPr>
        <w:b/>
        <w:color w:val="1F3864"/>
        <w:sz w:val="18"/>
      </w:rPr>
      <w:instrText>PAGE</w:instrText>
    </w:r>
    <w:r w:rsidR="009D335D">
      <w:rPr>
        <w:b/>
        <w:color w:val="1F3864"/>
        <w:sz w:val="18"/>
      </w:rPr>
      <w:fldChar w:fldCharType="separate"/>
    </w:r>
    <w:r w:rsidR="009D335D">
      <w:rPr>
        <w:b/>
        <w:noProof/>
        <w:color w:val="1F3864"/>
        <w:sz w:val="18"/>
      </w:rPr>
      <w:t>1</w:t>
    </w:r>
    <w:r>
      <w:rPr>
        <w:b/>
        <w:color w:val="1F3864"/>
        <w:sz w:val="18"/>
      </w:rPr>
      <w:fldChar w:fldCharType="end"/>
    </w:r>
    <w:r>
      <w:rPr>
        <w:color w:val="595959"/>
        <w:sz w:val="18"/>
      </w:rPr>
      <w:t xml:space="preserve"> of </w:t>
    </w:r>
    <w:r>
      <w:rPr>
        <w:b/>
        <w:color w:val="1F3864"/>
        <w:sz w:val="18"/>
      </w:rPr>
      <w:fldChar w:fldCharType="begin"/>
    </w:r>
    <w:r>
      <w:rPr>
        <w:b/>
        <w:color w:val="1F3864"/>
        <w:sz w:val="18"/>
      </w:rPr>
      <w:instrText>NUMPAGES</w:instrText>
    </w:r>
    <w:r w:rsidR="009D335D">
      <w:rPr>
        <w:b/>
        <w:color w:val="1F3864"/>
        <w:sz w:val="18"/>
      </w:rPr>
      <w:fldChar w:fldCharType="separate"/>
    </w:r>
    <w:r w:rsidR="009D335D">
      <w:rPr>
        <w:b/>
        <w:noProof/>
        <w:color w:val="1F3864"/>
        <w:sz w:val="18"/>
      </w:rPr>
      <w:t>2</w:t>
    </w:r>
    <w:r>
      <w:rPr>
        <w:b/>
        <w:color w:val="1F38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77E52" w14:textId="77777777" w:rsidR="00114705" w:rsidRDefault="00114705">
      <w:pPr>
        <w:spacing w:after="0" w:line="240" w:lineRule="auto"/>
      </w:pPr>
      <w:r>
        <w:separator/>
      </w:r>
    </w:p>
  </w:footnote>
  <w:footnote w:type="continuationSeparator" w:id="0">
    <w:p w14:paraId="7C3DC1B0" w14:textId="77777777" w:rsidR="00114705" w:rsidRDefault="00114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7061B" w14:textId="77777777" w:rsidR="00D64114" w:rsidRDefault="00000000">
    <w:pPr>
      <w:pStyle w:val="Header"/>
      <w:pBdr>
        <w:bottom w:val="single" w:sz="6" w:space="2" w:color="5B9BD5"/>
      </w:pBdr>
    </w:pPr>
    <w:proofErr w:type="gramStart"/>
    <w:proofErr w:type="gramEnd"/>
    <w:r>
      <w:rPr>
        <w:b/>
        <w:i w:val="0"/>
        <w:color w:val="2E74B5"/>
        <w:sz w:val="18"/>
      </w:rPr>
      <w:t xml:space="preserve">Device </w:t>
    </w:r>
    <w:r>
      <w:rPr>
        <w:b/>
        <w:i w:val="0"/>
        <w:color w:val="2E74B5"/>
        <w:sz w:val="18"/>
      </w:rPr>
      <w:t>Registration</w:t>
    </w:r>
    <w:r>
      <w:rPr>
        <w:b w:val="0"/>
        <w:i w:val="0"/>
        <w:color w:val="595959"/>
        <w:sz w:val="18"/>
      </w:rPr>
      <w:t xml:space="preserve">  |</w:t>
    </w:r>
    <w:r>
      <w:rPr>
        <w:b w:val="0"/>
        <w:i w:val="0"/>
        <w:color w:val="595959"/>
        <w:sz w:val="18"/>
      </w:rPr>
      <w:t xml:space="preserve">  HR Step-by-Step Guide</w:t>
    </w:r>
    <w:r>
      <w:tab/>
    </w:r>
    <w:r>
      <w:rPr>
        <w:b/>
        <w:i w:val="0"/>
        <w:color w:val="2E74B5"/>
        <w:sz w:val="18"/>
      </w:rPr>
      <w:t>369ai.Biz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864834">
    <w:abstractNumId w:val="8"/>
  </w:num>
  <w:num w:numId="2" w16cid:durableId="1226835735">
    <w:abstractNumId w:val="6"/>
  </w:num>
  <w:num w:numId="3" w16cid:durableId="660697090">
    <w:abstractNumId w:val="5"/>
  </w:num>
  <w:num w:numId="4" w16cid:durableId="391392287">
    <w:abstractNumId w:val="4"/>
  </w:num>
  <w:num w:numId="5" w16cid:durableId="469521874">
    <w:abstractNumId w:val="7"/>
  </w:num>
  <w:num w:numId="6" w16cid:durableId="1908102628">
    <w:abstractNumId w:val="3"/>
  </w:num>
  <w:num w:numId="7" w16cid:durableId="1576628249">
    <w:abstractNumId w:val="2"/>
  </w:num>
  <w:num w:numId="8" w16cid:durableId="1887522363">
    <w:abstractNumId w:val="1"/>
  </w:num>
  <w:num w:numId="9" w16cid:durableId="1190988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705"/>
    <w:rsid w:val="0015074B"/>
    <w:rsid w:val="0029639D"/>
    <w:rsid w:val="00326F90"/>
    <w:rsid w:val="005F79B1"/>
    <w:rsid w:val="009D335D"/>
    <w:rsid w:val="00AA1D8D"/>
    <w:rsid w:val="00B47730"/>
    <w:rsid w:val="00CB0664"/>
    <w:rsid w:val="00D64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BDDBB"/>
  <w14:defaultImageDpi w14:val="300"/>
  <w15:docId w15:val="{279272AC-78A4-4335-A84D-0331D29F8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12" w:lineRule="auto"/>
    </w:pPr>
    <w:rPr>
      <w:rFonts w:ascii="Calibri" w:hAnsi="Calibri"/>
      <w:color w:val="2626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11</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 Balakumar R</cp:lastModifiedBy>
  <cp:revision>2</cp:revision>
  <dcterms:created xsi:type="dcterms:W3CDTF">2013-12-23T23:15:00Z</dcterms:created>
  <dcterms:modified xsi:type="dcterms:W3CDTF">2026-06-20T06:11:00Z</dcterms:modified>
  <cp:category/>
</cp:coreProperties>
</file>