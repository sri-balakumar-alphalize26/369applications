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B5690" w14:textId="77777777" w:rsidR="00BC5474" w:rsidRPr="00190F8B" w:rsidRDefault="00000000">
      <w:pPr>
        <w:autoSpaceDE w:val="0"/>
        <w:autoSpaceDN w:val="0"/>
        <w:spacing w:before="882" w:after="0" w:line="270" w:lineRule="exact"/>
        <w:jc w:val="center"/>
        <w:rPr>
          <w:rFonts w:ascii="Times New Roman" w:hAnsi="Times New Roman" w:cs="Times New Roman"/>
        </w:rPr>
      </w:pPr>
      <w:r>
        <w:rPr>
          <w:rFonts w:ascii="Times New Roman" w:eastAsia="CIDFont+F1" w:hAnsi="Times New Roman" w:cs="Times New Roman"/>
          <w:b/>
          <w:color w:val="2E75B6"/>
        </w:rPr>
        <w:t>3 6 9 a i . B i z</w:t>
      </w:r>
    </w:p>
    <w:p w14:paraId="05E4C688" w14:textId="77777777" w:rsidR="00BC5474" w:rsidRPr="00190F8B" w:rsidRDefault="00000000">
      <w:pPr>
        <w:autoSpaceDE w:val="0"/>
        <w:autoSpaceDN w:val="0"/>
        <w:spacing w:before="158" w:after="0" w:line="826" w:lineRule="exact"/>
        <w:ind w:left="2016" w:right="2016"/>
        <w:jc w:val="center"/>
        <w:rPr>
          <w:rFonts w:ascii="Times New Roman" w:hAnsi="Times New Roman" w:cs="Times New Roman"/>
        </w:rPr>
      </w:pPr>
      <w:r>
        <w:rPr>
          <w:rFonts w:ascii="Times New Roman" w:eastAsia="CIDFont+F1" w:hAnsi="Times New Roman" w:cs="Times New Roman"/>
          <w:b/>
          <w:color w:val="0F2C4A"/>
          <w:sz w:val="64"/>
        </w:rPr>
        <w:t xml:space="preserve">FIELD ATTENDANCE </w:t>
      </w:r>
      <w:r>
        <w:rPr>
          <w:rFonts w:ascii="Times New Roman" w:eastAsia="CIDFont+F2" w:hAnsi="Times New Roman" w:cs="Times New Roman"/>
          <w:color w:val="1F4E79"/>
          <w:sz w:val="36"/>
        </w:rPr>
        <w:t>Employee Step-by-Step Guide</w:t>
      </w:r>
    </w:p>
    <w:p w14:paraId="34A0F851" w14:textId="77777777" w:rsidR="00BC5474" w:rsidRPr="00190F8B" w:rsidRDefault="00000000">
      <w:pPr>
        <w:autoSpaceDE w:val="0"/>
        <w:autoSpaceDN w:val="0"/>
        <w:spacing w:before="302" w:after="0" w:line="292" w:lineRule="exact"/>
        <w:jc w:val="center"/>
        <w:rPr>
          <w:rFonts w:ascii="Times New Roman" w:hAnsi="Times New Roman" w:cs="Times New Roman"/>
        </w:rPr>
      </w:pPr>
      <w:r>
        <w:rPr>
          <w:rFonts w:ascii="Times New Roman" w:eastAsia="CIDFont+F3" w:hAnsi="Times New Roman" w:cs="Times New Roman"/>
          <w:i/>
          <w:color w:val="595959"/>
          <w:sz w:val="24"/>
        </w:rPr>
        <w:t>369ai.Biz Employee Attendance App</w:t>
      </w:r>
    </w:p>
    <w:p w14:paraId="1E631C03" w14:textId="77777777" w:rsidR="00BC5474" w:rsidRPr="00190F8B" w:rsidRDefault="00000000">
      <w:pPr>
        <w:autoSpaceDE w:val="0"/>
        <w:autoSpaceDN w:val="0"/>
        <w:spacing w:before="20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70E09782" wp14:editId="16BF796D">
            <wp:extent cx="2541270" cy="5098048"/>
            <wp:effectExtent l="19050" t="19050" r="11430" b="266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8"/>
                    <a:srcRect t="4343" b="3099"/>
                    <a:stretch>
                      <a:fillRect/>
                    </a:stretch>
                  </pic:blipFill>
                  <pic:spPr bwMode="auto">
                    <a:xfrm>
                      <a:off x="0" y="0"/>
                      <a:ext cx="2554734" cy="5125058"/>
                    </a:xfrm>
                    <a:prstGeom prst="rect">
                      <a:avLst/>
                    </a:prstGeom>
                    <a:ln w="9525" cap="flat" cmpd="sng" algn="ctr">
                      <a:solidFill>
                        <a:srgbClr val="B0B0B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B3657BC" w14:textId="77777777" w:rsidR="00BC5474" w:rsidRPr="00190F8B" w:rsidRDefault="00000000">
      <w:pPr>
        <w:autoSpaceDE w:val="0"/>
        <w:autoSpaceDN w:val="0"/>
        <w:spacing w:before="198" w:after="0" w:line="270" w:lineRule="exact"/>
        <w:jc w:val="center"/>
        <w:rPr>
          <w:rFonts w:ascii="Times New Roman" w:hAnsi="Times New Roman" w:cs="Times New Roman"/>
        </w:rPr>
      </w:pPr>
      <w:r>
        <w:rPr>
          <w:rFonts w:ascii="Times New Roman" w:eastAsia="CIDFont+F3" w:hAnsi="Times New Roman" w:cs="Times New Roman"/>
          <w:i/>
          <w:color w:val="595959"/>
        </w:rPr>
        <w:t>A simple guide to checking in, logging trips, recording customer visits, and checking out for the day.</w:t>
      </w:r>
    </w:p>
    <w:p w14:paraId="4ED0AD6C" w14:textId="77777777" w:rsidR="00BC5474" w:rsidRPr="00190F8B" w:rsidRDefault="00000000">
      <w:pPr>
        <w:autoSpaceDE w:val="0"/>
        <w:autoSpaceDN w:val="0"/>
        <w:spacing w:before="416" w:after="0" w:line="366" w:lineRule="exact"/>
        <w:ind w:left="28"/>
        <w:rPr>
          <w:rFonts w:ascii="Times New Roman" w:hAnsi="Times New Roman" w:cs="Times New Roman"/>
        </w:rPr>
      </w:pPr>
      <w:r>
        <w:rPr>
          <w:rFonts w:ascii="Times New Roman" w:eastAsia="CIDFont+F1" w:hAnsi="Times New Roman" w:cs="Times New Roman"/>
          <w:b/>
          <w:color w:val="1F4E79"/>
          <w:sz w:val="30"/>
        </w:rPr>
        <w:lastRenderedPageBreak/>
        <w:t>About Field Attendance</w:t>
      </w:r>
    </w:p>
    <w:p w14:paraId="3699F82E" w14:textId="77777777" w:rsidR="00BC5474" w:rsidRPr="00190F8B" w:rsidRDefault="00000000">
      <w:pPr>
        <w:autoSpaceDE w:val="0"/>
        <w:autoSpaceDN w:val="0"/>
        <w:spacing w:before="202" w:after="0" w:line="336" w:lineRule="exact"/>
        <w:ind w:left="28" w:right="20"/>
        <w:jc w:val="both"/>
        <w:rPr>
          <w:rFonts w:ascii="Times New Roman" w:hAnsi="Times New Roman" w:cs="Times New Roman"/>
        </w:rPr>
      </w:pPr>
      <w:r>
        <w:rPr>
          <w:rFonts w:ascii="Times New Roman" w:eastAsia="CIDFont+F2" w:hAnsi="Times New Roman" w:cs="Times New Roman"/>
          <w:color w:val="1F1F1F"/>
        </w:rPr>
        <w:t xml:space="preserve">Field Attendance is the daily workflow for employees who work on the move — drivers, delivery staff, sales representatives, and field technicians. Instead of a single in/out punch from the office, the app lets you check in from anywhere, record every trip, log every customer visit at the actual visit location, add fuel stops, and check out at the end of the day. </w:t>
      </w:r>
    </w:p>
    <w:p w14:paraId="4BD2BE6C" w14:textId="77777777" w:rsidR="00BC5474" w:rsidRPr="00190F8B" w:rsidRDefault="00000000">
      <w:pPr>
        <w:autoSpaceDE w:val="0"/>
        <w:autoSpaceDN w:val="0"/>
        <w:spacing w:before="186" w:after="0" w:line="270" w:lineRule="exact"/>
        <w:jc w:val="center"/>
        <w:rPr>
          <w:rFonts w:ascii="Times New Roman" w:hAnsi="Times New Roman" w:cs="Times New Roman"/>
        </w:rPr>
      </w:pPr>
      <w:r>
        <w:rPr>
          <w:rFonts w:ascii="Times New Roman" w:eastAsia="CIDFont+F2" w:hAnsi="Times New Roman" w:cs="Times New Roman"/>
          <w:color w:val="1F1F1F"/>
        </w:rPr>
        <w:t xml:space="preserve">This guide walks you through everything you need to do during your workday, in the order you will do it. </w:t>
      </w:r>
    </w:p>
    <w:p w14:paraId="6EE01A89" w14:textId="77777777" w:rsidR="00BC5474" w:rsidRPr="00190F8B" w:rsidRDefault="00000000">
      <w:pPr>
        <w:autoSpaceDE w:val="0"/>
        <w:autoSpaceDN w:val="0"/>
        <w:spacing w:before="428" w:after="0" w:line="366" w:lineRule="exact"/>
        <w:ind w:left="28"/>
        <w:rPr>
          <w:rFonts w:ascii="Times New Roman" w:hAnsi="Times New Roman" w:cs="Times New Roman"/>
        </w:rPr>
      </w:pPr>
      <w:r>
        <w:rPr>
          <w:rFonts w:ascii="Times New Roman" w:eastAsia="CIDFont+F1" w:hAnsi="Times New Roman" w:cs="Times New Roman"/>
          <w:b/>
          <w:color w:val="1F4E79"/>
          <w:sz w:val="30"/>
        </w:rPr>
        <w:t>Your Day at a Glance</w:t>
      </w:r>
    </w:p>
    <w:p w14:paraId="2666E9CA" w14:textId="77777777" w:rsidR="00784FFF" w:rsidRPr="00190F8B" w:rsidRDefault="00000000">
      <w:pPr>
        <w:autoSpaceDE w:val="0"/>
        <w:autoSpaceDN w:val="0"/>
        <w:spacing w:before="114" w:after="0" w:line="424" w:lineRule="exact"/>
        <w:ind w:left="288" w:right="3888"/>
        <w:rPr>
          <w:rFonts w:ascii="Times New Roman" w:eastAsia="CIDFont+F2" w:hAnsi="Times New Roman" w:cs="Times New Roman"/>
          <w:color w:val="1F1F1F"/>
        </w:rPr>
      </w:pPr>
      <w:r>
        <w:rPr>
          <w:rFonts w:ascii="Times New Roman" w:eastAsia="CIDFont+F2" w:hAnsi="Times New Roman" w:cs="Times New Roman"/>
          <w:color w:val="2E75B6"/>
        </w:rPr>
        <w:t>●</w:t>
      </w:r>
      <w:r>
        <w:rPr>
          <w:rFonts w:ascii="Times New Roman" w:eastAsia="CIDFont+F2" w:hAnsi="Times New Roman" w:cs="Times New Roman"/>
          <w:color w:val="1F1F1F"/>
        </w:rPr>
        <w:t xml:space="preserve">Open the app and log in with your PIN </w:t>
      </w:r>
      <w:r>
        <w:rPr>
          <w:rFonts w:ascii="Times New Roman" w:hAnsi="Times New Roman" w:cs="Times New Roman"/>
        </w:rPr>
        <w:br/>
      </w:r>
      <w:r>
        <w:rPr>
          <w:rFonts w:ascii="Times New Roman" w:eastAsia="CIDFont+F2" w:hAnsi="Times New Roman" w:cs="Times New Roman"/>
          <w:color w:val="2E75B6"/>
        </w:rPr>
        <w:t>●</w:t>
      </w:r>
      <w:r>
        <w:rPr>
          <w:rFonts w:ascii="Times New Roman" w:eastAsia="CIDFont+F1" w:hAnsi="Times New Roman" w:cs="Times New Roman"/>
          <w:b/>
          <w:color w:val="1F1F1F"/>
        </w:rPr>
        <w:t>Check In</w:t>
      </w:r>
      <w:r>
        <w:rPr>
          <w:rFonts w:ascii="Times New Roman" w:eastAsia="CIDFont+F2" w:hAnsi="Times New Roman" w:cs="Times New Roman"/>
          <w:color w:val="1F1F1F"/>
        </w:rPr>
        <w:t xml:space="preserve"> — capture a photo and your starting location </w:t>
      </w:r>
    </w:p>
    <w:p w14:paraId="5523B323" w14:textId="77777777" w:rsidR="00784FFF" w:rsidRPr="00190F8B" w:rsidRDefault="00000000">
      <w:pPr>
        <w:autoSpaceDE w:val="0"/>
        <w:autoSpaceDN w:val="0"/>
        <w:spacing w:before="114" w:after="0" w:line="424" w:lineRule="exact"/>
        <w:ind w:left="288" w:right="3888"/>
        <w:rPr>
          <w:rFonts w:ascii="Times New Roman" w:eastAsia="CIDFont+F2" w:hAnsi="Times New Roman" w:cs="Times New Roman"/>
          <w:color w:val="1F1F1F"/>
        </w:rPr>
      </w:pPr>
      <w:r>
        <w:rPr>
          <w:rFonts w:ascii="Times New Roman" w:eastAsia="CIDFont+F2" w:hAnsi="Times New Roman" w:cs="Times New Roman"/>
          <w:color w:val="2E75B6"/>
        </w:rPr>
        <w:t>●</w:t>
      </w:r>
      <w:r>
        <w:rPr>
          <w:rFonts w:ascii="Times New Roman" w:eastAsia="CIDFont+F2" w:hAnsi="Times New Roman" w:cs="Times New Roman"/>
          <w:color w:val="1F1F1F"/>
        </w:rPr>
        <w:t xml:space="preserve">Set up your Primary Trip (home to office) </w:t>
      </w:r>
      <w:r>
        <w:rPr>
          <w:rFonts w:ascii="Times New Roman" w:hAnsi="Times New Roman" w:cs="Times New Roman"/>
        </w:rPr>
        <w:br/>
      </w:r>
      <w:r>
        <w:rPr>
          <w:rFonts w:ascii="Times New Roman" w:eastAsia="CIDFont+F2" w:hAnsi="Times New Roman" w:cs="Times New Roman"/>
          <w:color w:val="2E75B6"/>
        </w:rPr>
        <w:t>●</w:t>
      </w:r>
      <w:r>
        <w:rPr>
          <w:rFonts w:ascii="Times New Roman" w:eastAsia="CIDFont+F2" w:hAnsi="Times New Roman" w:cs="Times New Roman"/>
          <w:color w:val="1F1F1F"/>
        </w:rPr>
        <w:t xml:space="preserve">Add Secondary Trips for each customer visit </w:t>
      </w:r>
      <w:r>
        <w:rPr>
          <w:rFonts w:ascii="Times New Roman" w:hAnsi="Times New Roman" w:cs="Times New Roman"/>
        </w:rPr>
        <w:br/>
      </w:r>
      <w:r>
        <w:rPr>
          <w:rFonts w:ascii="Times New Roman" w:eastAsia="CIDFont+F2" w:hAnsi="Times New Roman" w:cs="Times New Roman"/>
          <w:color w:val="2E75B6"/>
        </w:rPr>
        <w:t>●</w:t>
      </w:r>
      <w:r>
        <w:rPr>
          <w:rFonts w:ascii="Times New Roman" w:eastAsia="CIDFont+F2" w:hAnsi="Times New Roman" w:cs="Times New Roman"/>
          <w:color w:val="1F1F1F"/>
        </w:rPr>
        <w:t xml:space="preserve">Add fuel stops whenever you refuel </w:t>
      </w:r>
      <w:r>
        <w:rPr>
          <w:rFonts w:ascii="Times New Roman" w:hAnsi="Times New Roman" w:cs="Times New Roman"/>
        </w:rPr>
        <w:br/>
      </w:r>
      <w:r>
        <w:rPr>
          <w:rFonts w:ascii="Times New Roman" w:eastAsia="CIDFont+F2" w:hAnsi="Times New Roman" w:cs="Times New Roman"/>
          <w:color w:val="2E75B6"/>
        </w:rPr>
        <w:t>●</w:t>
      </w:r>
      <w:r>
        <w:rPr>
          <w:rFonts w:ascii="Times New Roman" w:eastAsia="CIDFont+F2" w:hAnsi="Times New Roman" w:cs="Times New Roman"/>
          <w:color w:val="1F1F1F"/>
        </w:rPr>
        <w:t xml:space="preserve">Set up your Return Trip (visit to office, or visit to home) </w:t>
      </w:r>
    </w:p>
    <w:p w14:paraId="559C2DDD" w14:textId="77777777" w:rsidR="00BC5474" w:rsidRDefault="00000000">
      <w:pPr>
        <w:autoSpaceDE w:val="0"/>
        <w:autoSpaceDN w:val="0"/>
        <w:spacing w:before="114" w:after="0" w:line="424" w:lineRule="exact"/>
        <w:ind w:left="288" w:right="3888"/>
        <w:rPr>
          <w:rFonts w:ascii="Times New Roman" w:eastAsia="CIDFont+F2" w:hAnsi="Times New Roman" w:cs="Times New Roman"/>
          <w:color w:val="1F1F1F"/>
        </w:rPr>
      </w:pPr>
      <w:r>
        <w:rPr>
          <w:rFonts w:ascii="Times New Roman" w:eastAsia="CIDFont+F2" w:hAnsi="Times New Roman" w:cs="Times New Roman"/>
          <w:color w:val="2E75B6"/>
        </w:rPr>
        <w:t>●</w:t>
      </w:r>
      <w:r>
        <w:rPr>
          <w:rFonts w:ascii="Times New Roman" w:eastAsia="CIDFont+F1" w:hAnsi="Times New Roman" w:cs="Times New Roman"/>
          <w:b/>
          <w:color w:val="1F1F1F"/>
        </w:rPr>
        <w:t>Check Out</w:t>
      </w:r>
      <w:r>
        <w:rPr>
          <w:rFonts w:ascii="Times New Roman" w:eastAsia="CIDFont+F2" w:hAnsi="Times New Roman" w:cs="Times New Roman"/>
          <w:color w:val="1F1F1F"/>
        </w:rPr>
        <w:t xml:space="preserve"> at the end of the day </w:t>
      </w:r>
    </w:p>
    <w:p w14:paraId="6398638E" w14:textId="77777777" w:rsidR="00190F8B" w:rsidRDefault="00190F8B">
      <w:pPr>
        <w:autoSpaceDE w:val="0"/>
        <w:autoSpaceDN w:val="0"/>
        <w:spacing w:before="114" w:after="0" w:line="424" w:lineRule="exact"/>
        <w:ind w:left="288" w:right="3888"/>
        <w:rPr>
          <w:rFonts w:ascii="Times New Roman" w:hAnsi="Times New Roman" w:cs="Times New Roman"/>
        </w:rPr>
      </w:pPr>
    </w:p>
    <w:p w14:paraId="68302A7B" w14:textId="77777777" w:rsidR="00190F8B" w:rsidRDefault="00190F8B">
      <w:pPr>
        <w:autoSpaceDE w:val="0"/>
        <w:autoSpaceDN w:val="0"/>
        <w:spacing w:before="114" w:after="0" w:line="424" w:lineRule="exact"/>
        <w:ind w:left="288" w:right="3888"/>
        <w:rPr>
          <w:rFonts w:ascii="Times New Roman" w:hAnsi="Times New Roman" w:cs="Times New Roman"/>
        </w:rPr>
      </w:pPr>
    </w:p>
    <w:p w14:paraId="1ADAA01B" w14:textId="77777777" w:rsidR="00190F8B" w:rsidRDefault="00190F8B">
      <w:pPr>
        <w:autoSpaceDE w:val="0"/>
        <w:autoSpaceDN w:val="0"/>
        <w:spacing w:before="114" w:after="0" w:line="424" w:lineRule="exact"/>
        <w:ind w:left="288" w:right="3888"/>
        <w:rPr>
          <w:rFonts w:ascii="Times New Roman" w:hAnsi="Times New Roman" w:cs="Times New Roman"/>
        </w:rPr>
      </w:pPr>
    </w:p>
    <w:p w14:paraId="503CE31B" w14:textId="77777777" w:rsidR="00190F8B" w:rsidRDefault="00190F8B">
      <w:pPr>
        <w:autoSpaceDE w:val="0"/>
        <w:autoSpaceDN w:val="0"/>
        <w:spacing w:before="114" w:after="0" w:line="424" w:lineRule="exact"/>
        <w:ind w:left="288" w:right="3888"/>
        <w:rPr>
          <w:rFonts w:ascii="Times New Roman" w:hAnsi="Times New Roman" w:cs="Times New Roman"/>
        </w:rPr>
      </w:pPr>
    </w:p>
    <w:p w14:paraId="4AE15E98" w14:textId="77777777" w:rsidR="00190F8B" w:rsidRDefault="00190F8B">
      <w:pPr>
        <w:autoSpaceDE w:val="0"/>
        <w:autoSpaceDN w:val="0"/>
        <w:spacing w:before="114" w:after="0" w:line="424" w:lineRule="exact"/>
        <w:ind w:left="288" w:right="3888"/>
        <w:rPr>
          <w:rFonts w:ascii="Times New Roman" w:hAnsi="Times New Roman" w:cs="Times New Roman"/>
        </w:rPr>
      </w:pPr>
    </w:p>
    <w:p w14:paraId="42F6DA9D" w14:textId="77777777" w:rsidR="00190F8B" w:rsidRDefault="00190F8B">
      <w:pPr>
        <w:autoSpaceDE w:val="0"/>
        <w:autoSpaceDN w:val="0"/>
        <w:spacing w:before="114" w:after="0" w:line="424" w:lineRule="exact"/>
        <w:ind w:left="288" w:right="3888"/>
        <w:rPr>
          <w:rFonts w:ascii="Times New Roman" w:hAnsi="Times New Roman" w:cs="Times New Roman"/>
        </w:rPr>
      </w:pPr>
    </w:p>
    <w:p w14:paraId="132D9A5F" w14:textId="77777777" w:rsidR="00190F8B" w:rsidRDefault="00190F8B">
      <w:pPr>
        <w:autoSpaceDE w:val="0"/>
        <w:autoSpaceDN w:val="0"/>
        <w:spacing w:before="114" w:after="0" w:line="424" w:lineRule="exact"/>
        <w:ind w:left="288" w:right="3888"/>
        <w:rPr>
          <w:rFonts w:ascii="Times New Roman" w:hAnsi="Times New Roman" w:cs="Times New Roman"/>
        </w:rPr>
      </w:pPr>
    </w:p>
    <w:p w14:paraId="5787E01D" w14:textId="77777777" w:rsidR="00190F8B" w:rsidRDefault="00190F8B">
      <w:pPr>
        <w:autoSpaceDE w:val="0"/>
        <w:autoSpaceDN w:val="0"/>
        <w:spacing w:before="114" w:after="0" w:line="424" w:lineRule="exact"/>
        <w:ind w:left="288" w:right="3888"/>
        <w:rPr>
          <w:rFonts w:ascii="Times New Roman" w:hAnsi="Times New Roman" w:cs="Times New Roman"/>
        </w:rPr>
      </w:pPr>
    </w:p>
    <w:p w14:paraId="12AD9BD1" w14:textId="77777777" w:rsidR="00190F8B" w:rsidRDefault="00190F8B">
      <w:pPr>
        <w:autoSpaceDE w:val="0"/>
        <w:autoSpaceDN w:val="0"/>
        <w:spacing w:before="114" w:after="0" w:line="424" w:lineRule="exact"/>
        <w:ind w:left="288" w:right="3888"/>
        <w:rPr>
          <w:rFonts w:ascii="Times New Roman" w:hAnsi="Times New Roman" w:cs="Times New Roman"/>
        </w:rPr>
      </w:pPr>
    </w:p>
    <w:p w14:paraId="293F6E41" w14:textId="77777777" w:rsidR="00190F8B" w:rsidRDefault="00190F8B">
      <w:pPr>
        <w:autoSpaceDE w:val="0"/>
        <w:autoSpaceDN w:val="0"/>
        <w:spacing w:before="114" w:after="0" w:line="424" w:lineRule="exact"/>
        <w:ind w:left="288" w:right="3888"/>
        <w:rPr>
          <w:rFonts w:ascii="Times New Roman" w:hAnsi="Times New Roman" w:cs="Times New Roman"/>
        </w:rPr>
      </w:pPr>
    </w:p>
    <w:p w14:paraId="0175787A" w14:textId="77777777" w:rsidR="00190F8B" w:rsidRDefault="00190F8B">
      <w:pPr>
        <w:autoSpaceDE w:val="0"/>
        <w:autoSpaceDN w:val="0"/>
        <w:spacing w:before="114" w:after="0" w:line="424" w:lineRule="exact"/>
        <w:ind w:left="288" w:right="3888"/>
        <w:rPr>
          <w:rFonts w:ascii="Times New Roman" w:hAnsi="Times New Roman" w:cs="Times New Roman"/>
        </w:rPr>
      </w:pPr>
    </w:p>
    <w:p w14:paraId="129B9107" w14:textId="77777777" w:rsidR="00190F8B" w:rsidRDefault="00190F8B">
      <w:pPr>
        <w:autoSpaceDE w:val="0"/>
        <w:autoSpaceDN w:val="0"/>
        <w:spacing w:before="114" w:after="0" w:line="424" w:lineRule="exact"/>
        <w:ind w:left="288" w:right="3888"/>
        <w:rPr>
          <w:rFonts w:ascii="Times New Roman" w:hAnsi="Times New Roman" w:cs="Times New Roman"/>
        </w:rPr>
      </w:pPr>
    </w:p>
    <w:p w14:paraId="75176F91" w14:textId="77777777" w:rsidR="00190F8B" w:rsidRPr="00190F8B" w:rsidRDefault="00190F8B">
      <w:pPr>
        <w:autoSpaceDE w:val="0"/>
        <w:autoSpaceDN w:val="0"/>
        <w:spacing w:before="114" w:after="0" w:line="424" w:lineRule="exact"/>
        <w:ind w:left="288" w:right="3888"/>
        <w:rPr>
          <w:rFonts w:ascii="Times New Roman" w:hAnsi="Times New Roman" w:cs="Times New Roman"/>
        </w:rPr>
      </w:pPr>
    </w:p>
    <w:p w14:paraId="1F1FF198" w14:textId="77777777" w:rsidR="00BC5474" w:rsidRPr="00190F8B" w:rsidRDefault="00000000">
      <w:pPr>
        <w:autoSpaceDE w:val="0"/>
        <w:autoSpaceDN w:val="0"/>
        <w:spacing w:before="192" w:after="0" w:line="408" w:lineRule="exact"/>
        <w:ind w:left="118"/>
        <w:rPr>
          <w:rFonts w:ascii="Times New Roman" w:hAnsi="Times New Roman" w:cs="Times New Roman"/>
        </w:rPr>
      </w:pPr>
      <w:r>
        <w:rPr>
          <w:rFonts w:ascii="Times New Roman" w:eastAsia="CIDFont+F1" w:hAnsi="Times New Roman" w:cs="Times New Roman"/>
          <w:b/>
          <w:color w:val="FFFFFF"/>
          <w:sz w:val="20"/>
          <w:shd w:val="clear" w:color="auto" w:fill="2D75B6"/>
        </w:rPr>
        <w:lastRenderedPageBreak/>
        <w:t>Step 1</w:t>
      </w:r>
      <w:r>
        <w:rPr>
          <w:rFonts w:ascii="Times New Roman" w:eastAsia="CIDFont+F1" w:hAnsi="Times New Roman" w:cs="Times New Roman"/>
          <w:b/>
          <w:color w:val="1F4E79"/>
          <w:sz w:val="26"/>
        </w:rPr>
        <w:t xml:space="preserve">Open the App </w:t>
      </w:r>
      <w:r>
        <w:rPr>
          <w:rFonts w:ascii="Times New Roman" w:hAnsi="Times New Roman" w:cs="Times New Roman"/>
        </w:rPr>
        <w:br/>
      </w:r>
      <w:r>
        <w:rPr>
          <w:rFonts w:ascii="Times New Roman" w:eastAsia="CIDFont+F2" w:hAnsi="Times New Roman" w:cs="Times New Roman"/>
          <w:color w:val="1F1F1F"/>
        </w:rPr>
        <w:t xml:space="preserve">On your phone, open the Employee Attendance app. You will see the app home screen with all the </w:t>
      </w:r>
    </w:p>
    <w:p w14:paraId="27842345" w14:textId="77777777" w:rsidR="00BC5474" w:rsidRPr="00190F8B" w:rsidRDefault="00000000">
      <w:pPr>
        <w:autoSpaceDE w:val="0"/>
        <w:autoSpaceDN w:val="0"/>
        <w:spacing w:before="66" w:after="0" w:line="270" w:lineRule="exact"/>
        <w:ind w:left="118"/>
        <w:rPr>
          <w:rFonts w:ascii="Times New Roman" w:hAnsi="Times New Roman" w:cs="Times New Roman"/>
        </w:rPr>
      </w:pPr>
      <w:r>
        <w:rPr>
          <w:rFonts w:ascii="Times New Roman" w:eastAsia="CIDFont+F2" w:hAnsi="Times New Roman" w:cs="Times New Roman"/>
          <w:color w:val="1F1F1F"/>
        </w:rPr>
        <w:t xml:space="preserve">options. </w:t>
      </w:r>
    </w:p>
    <w:p w14:paraId="1349D9BF" w14:textId="77777777" w:rsidR="00BC5474" w:rsidRPr="00190F8B" w:rsidRDefault="00000000">
      <w:pPr>
        <w:autoSpaceDE w:val="0"/>
        <w:autoSpaceDN w:val="0"/>
        <w:spacing w:before="186" w:after="0" w:line="270" w:lineRule="exact"/>
        <w:ind w:left="118"/>
        <w:rPr>
          <w:rFonts w:ascii="Times New Roman" w:eastAsia="CIDFont+F2" w:hAnsi="Times New Roman" w:cs="Times New Roman"/>
          <w:color w:val="1F1F1F"/>
        </w:rPr>
      </w:pPr>
      <w:r>
        <w:rPr>
          <w:rFonts w:ascii="Times New Roman" w:eastAsia="CIDFont+F2" w:hAnsi="Times New Roman" w:cs="Times New Roman"/>
          <w:color w:val="1F1F1F"/>
        </w:rPr>
        <w:t xml:space="preserve">Tap </w:t>
      </w:r>
      <w:r>
        <w:rPr>
          <w:rFonts w:ascii="Times New Roman" w:eastAsia="CIDFont+F1" w:hAnsi="Times New Roman" w:cs="Times New Roman"/>
          <w:b/>
          <w:color w:val="1F4E79"/>
        </w:rPr>
        <w:t>User Attendance</w:t>
      </w:r>
      <w:r>
        <w:rPr>
          <w:rFonts w:ascii="Times New Roman" w:eastAsia="CIDFont+F2" w:hAnsi="Times New Roman" w:cs="Times New Roman"/>
          <w:color w:val="1F1F1F"/>
        </w:rPr>
        <w:t xml:space="preserve"> to begin. </w:t>
      </w:r>
    </w:p>
    <w:p w14:paraId="13333966" w14:textId="77777777" w:rsidR="00784FFF" w:rsidRPr="00190F8B" w:rsidRDefault="00784FFF">
      <w:pPr>
        <w:autoSpaceDE w:val="0"/>
        <w:autoSpaceDN w:val="0"/>
        <w:spacing w:before="186" w:after="0" w:line="270" w:lineRule="exact"/>
        <w:ind w:left="118"/>
        <w:rPr>
          <w:rFonts w:ascii="Times New Roman" w:hAnsi="Times New Roman" w:cs="Times New Roman"/>
        </w:rPr>
      </w:pPr>
    </w:p>
    <w:p w14:paraId="2F2DBCB2" w14:textId="77777777" w:rsidR="00BC5474" w:rsidRPr="00190F8B" w:rsidRDefault="00000000">
      <w:pPr>
        <w:autoSpaceDE w:val="0"/>
        <w:autoSpaceDN w:val="0"/>
        <w:spacing w:before="12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5D9F3281" wp14:editId="4F707C3F">
            <wp:extent cx="2396490" cy="5100169"/>
            <wp:effectExtent l="19050" t="19050" r="22860" b="247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9"/>
                    <a:srcRect b="1957"/>
                    <a:stretch>
                      <a:fillRect/>
                    </a:stretch>
                  </pic:blipFill>
                  <pic:spPr bwMode="auto">
                    <a:xfrm>
                      <a:off x="0" y="0"/>
                      <a:ext cx="2404601" cy="5117430"/>
                    </a:xfrm>
                    <a:prstGeom prst="rect">
                      <a:avLst/>
                    </a:prstGeom>
                    <a:ln w="9525" cap="flat" cmpd="sng" algn="ctr">
                      <a:solidFill>
                        <a:srgbClr val="B0B0B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8ACCCD0" w14:textId="77777777" w:rsidR="00784FFF" w:rsidRPr="00190F8B" w:rsidRDefault="00784FFF">
      <w:pPr>
        <w:autoSpaceDE w:val="0"/>
        <w:autoSpaceDN w:val="0"/>
        <w:spacing w:before="120" w:after="0" w:line="240" w:lineRule="auto"/>
        <w:jc w:val="center"/>
        <w:rPr>
          <w:rFonts w:ascii="Times New Roman" w:hAnsi="Times New Roman" w:cs="Times New Roman"/>
        </w:rPr>
      </w:pPr>
    </w:p>
    <w:p w14:paraId="6839FA5D" w14:textId="77777777" w:rsidR="00784FFF" w:rsidRPr="00190F8B" w:rsidRDefault="00784FFF">
      <w:pPr>
        <w:autoSpaceDE w:val="0"/>
        <w:autoSpaceDN w:val="0"/>
        <w:spacing w:before="120" w:after="0" w:line="240" w:lineRule="auto"/>
        <w:jc w:val="center"/>
        <w:rPr>
          <w:rFonts w:ascii="Times New Roman" w:hAnsi="Times New Roman" w:cs="Times New Roman"/>
        </w:rPr>
      </w:pPr>
    </w:p>
    <w:p w14:paraId="1346A179" w14:textId="77777777" w:rsidR="00784FFF" w:rsidRPr="00190F8B" w:rsidRDefault="00784FFF">
      <w:pPr>
        <w:autoSpaceDE w:val="0"/>
        <w:autoSpaceDN w:val="0"/>
        <w:spacing w:before="120" w:after="0" w:line="240" w:lineRule="auto"/>
        <w:jc w:val="center"/>
        <w:rPr>
          <w:rFonts w:ascii="Times New Roman" w:hAnsi="Times New Roman" w:cs="Times New Roman"/>
        </w:rPr>
      </w:pPr>
    </w:p>
    <w:p w14:paraId="17AD50B6" w14:textId="77777777" w:rsidR="00784FFF" w:rsidRPr="00190F8B" w:rsidRDefault="00784FFF">
      <w:pPr>
        <w:autoSpaceDE w:val="0"/>
        <w:autoSpaceDN w:val="0"/>
        <w:spacing w:before="120" w:after="0" w:line="240" w:lineRule="auto"/>
        <w:jc w:val="center"/>
        <w:rPr>
          <w:rFonts w:ascii="Times New Roman" w:hAnsi="Times New Roman" w:cs="Times New Roman"/>
        </w:rPr>
      </w:pPr>
    </w:p>
    <w:p w14:paraId="6EFE20F8" w14:textId="77777777" w:rsidR="00784FFF" w:rsidRPr="00190F8B" w:rsidRDefault="00784FFF">
      <w:pPr>
        <w:autoSpaceDE w:val="0"/>
        <w:autoSpaceDN w:val="0"/>
        <w:spacing w:before="120" w:after="0" w:line="240" w:lineRule="auto"/>
        <w:jc w:val="center"/>
        <w:rPr>
          <w:rFonts w:ascii="Times New Roman" w:hAnsi="Times New Roman" w:cs="Times New Roman"/>
        </w:rPr>
      </w:pPr>
    </w:p>
    <w:p w14:paraId="2643B58B" w14:textId="77777777" w:rsidR="00784FFF" w:rsidRPr="00190F8B" w:rsidRDefault="00784FFF">
      <w:pPr>
        <w:autoSpaceDE w:val="0"/>
        <w:autoSpaceDN w:val="0"/>
        <w:spacing w:before="120" w:after="0" w:line="240" w:lineRule="auto"/>
        <w:jc w:val="center"/>
        <w:rPr>
          <w:rFonts w:ascii="Times New Roman" w:hAnsi="Times New Roman" w:cs="Times New Roman"/>
        </w:rPr>
      </w:pPr>
    </w:p>
    <w:p w14:paraId="0E985B42" w14:textId="77777777" w:rsidR="00784FFF" w:rsidRPr="00190F8B" w:rsidRDefault="00784FFF">
      <w:pPr>
        <w:autoSpaceDE w:val="0"/>
        <w:autoSpaceDN w:val="0"/>
        <w:spacing w:before="120" w:after="0" w:line="240" w:lineRule="auto"/>
        <w:jc w:val="center"/>
        <w:rPr>
          <w:rFonts w:ascii="Times New Roman" w:hAnsi="Times New Roman" w:cs="Times New Roman"/>
        </w:rPr>
      </w:pPr>
    </w:p>
    <w:p w14:paraId="05F1AA94" w14:textId="77777777" w:rsidR="00784FFF" w:rsidRPr="00190F8B" w:rsidRDefault="00784FFF">
      <w:pPr>
        <w:autoSpaceDE w:val="0"/>
        <w:autoSpaceDN w:val="0"/>
        <w:spacing w:before="120" w:after="0" w:line="240" w:lineRule="auto"/>
        <w:jc w:val="center"/>
        <w:rPr>
          <w:rFonts w:ascii="Times New Roman" w:hAnsi="Times New Roman" w:cs="Times New Roman"/>
        </w:rPr>
      </w:pPr>
    </w:p>
    <w:p w14:paraId="23299AB4" w14:textId="77777777" w:rsidR="00BC5474" w:rsidRPr="00190F8B" w:rsidRDefault="00000000" w:rsidP="00784FFF">
      <w:pPr>
        <w:autoSpaceDE w:val="0"/>
        <w:autoSpaceDN w:val="0"/>
        <w:spacing w:before="186" w:after="0" w:line="408" w:lineRule="exact"/>
        <w:rPr>
          <w:rFonts w:ascii="Times New Roman" w:hAnsi="Times New Roman" w:cs="Times New Roman"/>
        </w:rPr>
      </w:pPr>
      <w:r>
        <w:rPr>
          <w:rFonts w:ascii="Times New Roman" w:eastAsia="CIDFont+F1" w:hAnsi="Times New Roman" w:cs="Times New Roman"/>
          <w:b/>
          <w:color w:val="FFFFFF"/>
          <w:sz w:val="20"/>
          <w:shd w:val="clear" w:color="auto" w:fill="2D75B6"/>
        </w:rPr>
        <w:lastRenderedPageBreak/>
        <w:t>Step 2</w:t>
      </w:r>
      <w:r>
        <w:rPr>
          <w:rFonts w:ascii="Times New Roman" w:eastAsia="CIDFont+F1" w:hAnsi="Times New Roman" w:cs="Times New Roman"/>
          <w:b/>
          <w:color w:val="1F4E79"/>
          <w:sz w:val="26"/>
        </w:rPr>
        <w:t xml:space="preserve">Log In with Your PIN </w:t>
      </w:r>
      <w:r>
        <w:rPr>
          <w:rFonts w:ascii="Times New Roman" w:hAnsi="Times New Roman" w:cs="Times New Roman"/>
        </w:rPr>
        <w:br/>
      </w:r>
      <w:r>
        <w:rPr>
          <w:rFonts w:ascii="Times New Roman" w:eastAsia="CIDFont+F2" w:hAnsi="Times New Roman" w:cs="Times New Roman"/>
          <w:color w:val="1F1F1F"/>
        </w:rPr>
        <w:t xml:space="preserve">Enter your 4-digit PIN to verify your identity, then tap Verify PIN. The app will identify you by your Badge </w:t>
      </w:r>
    </w:p>
    <w:p w14:paraId="0E20A1F1" w14:textId="77777777" w:rsidR="00BC5474" w:rsidRPr="00190F8B" w:rsidRDefault="00000000">
      <w:pPr>
        <w:autoSpaceDE w:val="0"/>
        <w:autoSpaceDN w:val="0"/>
        <w:spacing w:before="68" w:after="0" w:line="268" w:lineRule="exact"/>
        <w:ind w:left="118"/>
        <w:rPr>
          <w:rFonts w:ascii="Times New Roman" w:hAnsi="Times New Roman" w:cs="Times New Roman"/>
        </w:rPr>
      </w:pPr>
      <w:r>
        <w:rPr>
          <w:rFonts w:ascii="Times New Roman" w:eastAsia="CIDFont+F2" w:hAnsi="Times New Roman" w:cs="Times New Roman"/>
          <w:color w:val="1F1F1F"/>
        </w:rPr>
        <w:t xml:space="preserve">ID. </w:t>
      </w:r>
    </w:p>
    <w:p w14:paraId="14F15705" w14:textId="77777777" w:rsidR="00BC5474" w:rsidRPr="00190F8B" w:rsidRDefault="00000000" w:rsidP="00784FFF">
      <w:pPr>
        <w:autoSpaceDE w:val="0"/>
        <w:autoSpaceDN w:val="0"/>
        <w:spacing w:before="188" w:after="0" w:line="408" w:lineRule="exact"/>
        <w:rPr>
          <w:rFonts w:ascii="Times New Roman" w:hAnsi="Times New Roman" w:cs="Times New Roman"/>
        </w:rPr>
      </w:pPr>
      <w:r>
        <w:rPr>
          <w:rFonts w:ascii="Times New Roman" w:eastAsia="CIDFont+F1" w:hAnsi="Times New Roman" w:cs="Times New Roman"/>
          <w:b/>
          <w:color w:val="FFFFFF"/>
          <w:sz w:val="20"/>
          <w:shd w:val="clear" w:color="auto" w:fill="2D75B6"/>
        </w:rPr>
        <w:t>Step 3</w:t>
      </w:r>
      <w:r>
        <w:rPr>
          <w:rFonts w:ascii="Times New Roman" w:eastAsia="CIDFont+F1" w:hAnsi="Times New Roman" w:cs="Times New Roman"/>
          <w:b/>
          <w:color w:val="1F4E79"/>
          <w:sz w:val="26"/>
        </w:rPr>
        <w:t xml:space="preserve">Go to Field Attendance </w:t>
      </w:r>
      <w:r>
        <w:rPr>
          <w:rFonts w:ascii="Times New Roman" w:hAnsi="Times New Roman" w:cs="Times New Roman"/>
        </w:rPr>
        <w:br/>
      </w:r>
      <w:r>
        <w:rPr>
          <w:rFonts w:ascii="Times New Roman" w:eastAsia="CIDFont+F2" w:hAnsi="Times New Roman" w:cs="Times New Roman"/>
          <w:color w:val="1F1F1F"/>
        </w:rPr>
        <w:t xml:space="preserve">You will land on the Field Attendance screen. It shows today's date, the live time, and your name with a </w:t>
      </w:r>
    </w:p>
    <w:p w14:paraId="09A424B3" w14:textId="77777777" w:rsidR="00BC5474" w:rsidRPr="00190F8B" w:rsidRDefault="00000000">
      <w:pPr>
        <w:autoSpaceDE w:val="0"/>
        <w:autoSpaceDN w:val="0"/>
        <w:spacing w:before="66" w:after="0" w:line="270" w:lineRule="exact"/>
        <w:ind w:left="28"/>
        <w:rPr>
          <w:rFonts w:ascii="Times New Roman" w:eastAsia="CIDFont+F2" w:hAnsi="Times New Roman" w:cs="Times New Roman"/>
          <w:color w:val="1F1F1F"/>
        </w:rPr>
      </w:pPr>
      <w:r>
        <w:rPr>
          <w:rFonts w:ascii="Times New Roman" w:eastAsia="CIDFont+F2" w:hAnsi="Times New Roman" w:cs="Times New Roman"/>
          <w:color w:val="1F1F1F"/>
        </w:rPr>
        <w:t xml:space="preserve">FIELD badge. The Check In button is at the bottom. </w:t>
      </w:r>
    </w:p>
    <w:p w14:paraId="79209E3F" w14:textId="77777777" w:rsidR="00784FFF" w:rsidRPr="00190F8B" w:rsidRDefault="00784FFF">
      <w:pPr>
        <w:autoSpaceDE w:val="0"/>
        <w:autoSpaceDN w:val="0"/>
        <w:spacing w:before="66" w:after="0" w:line="270" w:lineRule="exact"/>
        <w:ind w:left="28"/>
        <w:rPr>
          <w:rFonts w:ascii="Times New Roman" w:hAnsi="Times New Roman" w:cs="Times New Roman"/>
        </w:rPr>
      </w:pPr>
    </w:p>
    <w:p w14:paraId="7363D211" w14:textId="77777777" w:rsidR="00BC5474" w:rsidRPr="00190F8B" w:rsidRDefault="00000000" w:rsidP="00784FFF">
      <w:pPr>
        <w:autoSpaceDE w:val="0"/>
        <w:autoSpaceDN w:val="0"/>
        <w:spacing w:before="188" w:after="0" w:line="408" w:lineRule="exact"/>
        <w:ind w:right="288"/>
        <w:rPr>
          <w:rFonts w:ascii="Times New Roman" w:hAnsi="Times New Roman" w:cs="Times New Roman"/>
        </w:rPr>
      </w:pPr>
      <w:r>
        <w:rPr>
          <w:rFonts w:ascii="Times New Roman" w:eastAsia="CIDFont+F1" w:hAnsi="Times New Roman" w:cs="Times New Roman"/>
          <w:b/>
          <w:color w:val="FFFFFF"/>
          <w:sz w:val="20"/>
          <w:shd w:val="clear" w:color="auto" w:fill="2D75B6"/>
        </w:rPr>
        <w:t>Step 4</w:t>
      </w:r>
      <w:r>
        <w:rPr>
          <w:rFonts w:ascii="Times New Roman" w:eastAsia="CIDFont+F1" w:hAnsi="Times New Roman" w:cs="Times New Roman"/>
          <w:b/>
          <w:color w:val="1F4E79"/>
          <w:sz w:val="26"/>
        </w:rPr>
        <w:t xml:space="preserve">Check In </w:t>
      </w:r>
      <w:r>
        <w:rPr>
          <w:rFonts w:ascii="Times New Roman" w:hAnsi="Times New Roman" w:cs="Times New Roman"/>
        </w:rPr>
        <w:br/>
      </w:r>
      <w:r>
        <w:rPr>
          <w:rFonts w:ascii="Times New Roman" w:eastAsia="CIDFont+F2" w:hAnsi="Times New Roman" w:cs="Times New Roman"/>
          <w:color w:val="1F1F1F"/>
        </w:rPr>
        <w:t xml:space="preserve">Tap the Check In button. A confirmation dialog will ask “Are you sure you want to check in?” Tap YES. </w:t>
      </w:r>
    </w:p>
    <w:p w14:paraId="577EC7B1" w14:textId="77777777" w:rsidR="00784FFF" w:rsidRPr="00190F8B" w:rsidRDefault="00000000" w:rsidP="00190F8B">
      <w:pPr>
        <w:autoSpaceDE w:val="0"/>
        <w:autoSpaceDN w:val="0"/>
        <w:spacing w:before="186" w:after="0" w:line="270" w:lineRule="exact"/>
        <w:rPr>
          <w:rFonts w:ascii="Times New Roman" w:hAnsi="Times New Roman" w:cs="Times New Roman"/>
        </w:rPr>
      </w:pPr>
      <w:r>
        <w:rPr>
          <w:rFonts w:ascii="Times New Roman" w:eastAsia="CIDFont+F2" w:hAnsi="Times New Roman" w:cs="Times New Roman"/>
          <w:color w:val="1F1F1F"/>
        </w:rPr>
        <w:t xml:space="preserve">The app will then open the camera. Position your face inside the circle and wait for the countdown. The app will automatically take your photo and capture your current GPS location. </w:t>
      </w:r>
    </w:p>
    <w:tbl>
      <w:tblPr>
        <w:tblW w:w="0" w:type="auto"/>
        <w:tblInd w:w="58" w:type="dxa"/>
        <w:tblLayout w:type="fixed"/>
        <w:tblLook w:val="04A0" w:firstRow="1" w:lastRow="0" w:firstColumn="1" w:lastColumn="0" w:noHBand="0" w:noVBand="1"/>
      </w:tblPr>
      <w:tblGrid>
        <w:gridCol w:w="9330"/>
      </w:tblGrid>
      <w:tr w:rsidR="00784FFF" w:rsidRPr="00190F8B" w14:paraId="16294956" w14:textId="77777777" w:rsidTr="005E7728">
        <w:trPr>
          <w:trHeight w:hRule="exact" w:val="922"/>
        </w:trPr>
        <w:tc>
          <w:tcPr>
            <w:tcW w:w="9330" w:type="dxa"/>
            <w:tcBorders>
              <w:left w:val="single" w:sz="24" w:space="0" w:color="548234"/>
              <w:bottom w:val="single" w:sz="4" w:space="0" w:color="548234"/>
              <w:right w:val="single" w:sz="3" w:space="0" w:color="548234"/>
            </w:tcBorders>
            <w:shd w:val="clear" w:color="auto" w:fill="E2EFDA"/>
            <w:tcMar>
              <w:left w:w="0" w:type="dxa"/>
              <w:right w:w="0" w:type="dxa"/>
            </w:tcMar>
          </w:tcPr>
          <w:p w14:paraId="35BFB255" w14:textId="77777777" w:rsidR="00784FFF" w:rsidRPr="00190F8B" w:rsidRDefault="00784FFF" w:rsidP="005E7728">
            <w:pPr>
              <w:autoSpaceDE w:val="0"/>
              <w:autoSpaceDN w:val="0"/>
              <w:spacing w:before="106" w:after="0" w:line="312" w:lineRule="exact"/>
              <w:ind w:left="170" w:right="576"/>
              <w:rPr>
                <w:rFonts w:ascii="Times New Roman" w:hAnsi="Times New Roman" w:cs="Times New Roman"/>
              </w:rPr>
            </w:pPr>
            <w:r>
              <w:rPr>
                <w:rFonts w:ascii="Times New Roman" w:eastAsia="CIDFont+F1" w:hAnsi="Times New Roman" w:cs="Times New Roman"/>
                <w:b/>
                <w:color w:val="548235"/>
                <w:sz w:val="20"/>
              </w:rPr>
              <w:t xml:space="preserve">TIP  </w:t>
            </w:r>
            <w:r>
              <w:rPr>
                <w:rFonts w:ascii="Times New Roman" w:eastAsia="CIDFont+F2" w:hAnsi="Times New Roman" w:cs="Times New Roman"/>
                <w:color w:val="1F1F1F"/>
              </w:rPr>
              <w:t xml:space="preserve">Your photo and location are used as your work-start anchor. Make sure your face is clearly visible in the frame before the countdown ends. </w:t>
            </w:r>
          </w:p>
        </w:tc>
      </w:tr>
    </w:tbl>
    <w:p w14:paraId="48EF35A5" w14:textId="77777777" w:rsidR="00784FFF" w:rsidRPr="00190F8B" w:rsidRDefault="00784FFF" w:rsidP="00784FFF">
      <w:pPr>
        <w:rPr>
          <w:rFonts w:ascii="Times New Roman" w:hAnsi="Times New Roman" w:cs="Times New Roman"/>
          <w:noProof/>
        </w:rPr>
      </w:pPr>
      <w:r>
        <w:rPr>
          <w:rFonts w:ascii="Times New Roman" w:hAnsi="Times New Roman" w:cs="Times New Roman"/>
          <w:noProof/>
        </w:rPr>
        <w:drawing>
          <wp:inline distT="0" distB="0" distL="0" distR="0" wp14:anchorId="16027B01" wp14:editId="1FF4E54D">
            <wp:extent cx="1954530" cy="3987740"/>
            <wp:effectExtent l="19050" t="19050" r="2667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0"/>
                    <a:srcRect t="4076" b="1873"/>
                    <a:stretch>
                      <a:fillRect/>
                    </a:stretch>
                  </pic:blipFill>
                  <pic:spPr bwMode="auto">
                    <a:xfrm>
                      <a:off x="0" y="0"/>
                      <a:ext cx="1962533" cy="4004067"/>
                    </a:xfrm>
                    <a:prstGeom prst="rect">
                      <a:avLst/>
                    </a:prstGeom>
                    <a:ln w="9525" cap="flat" cmpd="sng" algn="ctr">
                      <a:solidFill>
                        <a:srgbClr val="B0B0B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 xml:space="preserve">   </w:t>
      </w:r>
      <w:r>
        <w:rPr>
          <w:rFonts w:ascii="Times New Roman" w:hAnsi="Times New Roman" w:cs="Times New Roman"/>
          <w:noProof/>
        </w:rPr>
        <w:t xml:space="preserve">                                       </w:t>
      </w:r>
      <w:r>
        <w:rPr>
          <w:rFonts w:ascii="Times New Roman" w:hAnsi="Times New Roman" w:cs="Times New Roman"/>
          <w:noProof/>
        </w:rPr>
        <w:drawing>
          <wp:inline distT="0" distB="0" distL="0" distR="0" wp14:anchorId="4A072939" wp14:editId="6D53AFF6">
            <wp:extent cx="1931670" cy="3922568"/>
            <wp:effectExtent l="19050" t="19050" r="11430" b="209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1"/>
                    <a:srcRect t="4475" b="1918"/>
                    <a:stretch>
                      <a:fillRect/>
                    </a:stretch>
                  </pic:blipFill>
                  <pic:spPr bwMode="auto">
                    <a:xfrm>
                      <a:off x="0" y="0"/>
                      <a:ext cx="1949591" cy="3958960"/>
                    </a:xfrm>
                    <a:prstGeom prst="rect">
                      <a:avLst/>
                    </a:prstGeom>
                    <a:ln w="9525" cap="flat" cmpd="sng" algn="ctr">
                      <a:solidFill>
                        <a:srgbClr val="B0B0B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BE9C6C5" w14:textId="77777777" w:rsidR="00784FFF" w:rsidRPr="00190F8B" w:rsidRDefault="00784FFF" w:rsidP="00784FFF">
      <w:pPr>
        <w:rPr>
          <w:rFonts w:ascii="Times New Roman" w:hAnsi="Times New Roman" w:cs="Times New Roman"/>
          <w:noProof/>
        </w:rPr>
      </w:pPr>
    </w:p>
    <w:p w14:paraId="727B4682" w14:textId="77777777" w:rsidR="00784FFF" w:rsidRPr="00190F8B" w:rsidRDefault="00784FFF" w:rsidP="00784FFF">
      <w:pPr>
        <w:rPr>
          <w:rFonts w:ascii="Times New Roman" w:hAnsi="Times New Roman" w:cs="Times New Roman"/>
          <w:noProof/>
        </w:rPr>
      </w:pPr>
    </w:p>
    <w:p w14:paraId="7E4CEC59" w14:textId="77777777" w:rsidR="00BC5474" w:rsidRPr="00190F8B" w:rsidRDefault="00000000" w:rsidP="00784FFF">
      <w:pPr>
        <w:autoSpaceDE w:val="0"/>
        <w:autoSpaceDN w:val="0"/>
        <w:spacing w:before="554" w:after="0" w:line="316" w:lineRule="exact"/>
        <w:rPr>
          <w:rFonts w:ascii="Times New Roman" w:hAnsi="Times New Roman" w:cs="Times New Roman"/>
        </w:rPr>
      </w:pPr>
      <w:r>
        <w:rPr>
          <w:rFonts w:ascii="Times New Roman" w:eastAsia="CIDFont+F1" w:hAnsi="Times New Roman" w:cs="Times New Roman"/>
          <w:b/>
          <w:color w:val="FFFFFF"/>
          <w:sz w:val="20"/>
          <w:shd w:val="clear" w:color="auto" w:fill="2D75B6"/>
        </w:rPr>
        <w:t>Step 5</w:t>
      </w:r>
      <w:r>
        <w:rPr>
          <w:rFonts w:ascii="Times New Roman" w:eastAsia="CIDFont+F1" w:hAnsi="Times New Roman" w:cs="Times New Roman"/>
          <w:b/>
          <w:color w:val="1F4E79"/>
          <w:sz w:val="26"/>
        </w:rPr>
        <w:t xml:space="preserve">If You Are Late — Submit a Reason </w:t>
      </w:r>
    </w:p>
    <w:p w14:paraId="68140DBD" w14:textId="77777777" w:rsidR="00BC5474" w:rsidRPr="00190F8B" w:rsidRDefault="00000000">
      <w:pPr>
        <w:autoSpaceDE w:val="0"/>
        <w:autoSpaceDN w:val="0"/>
        <w:spacing w:before="72" w:after="0" w:line="336" w:lineRule="exact"/>
        <w:ind w:left="28"/>
        <w:rPr>
          <w:rFonts w:ascii="Times New Roman" w:hAnsi="Times New Roman" w:cs="Times New Roman"/>
        </w:rPr>
      </w:pPr>
      <w:r>
        <w:rPr>
          <w:rFonts w:ascii="Times New Roman" w:eastAsia="CIDFont+F2" w:hAnsi="Times New Roman" w:cs="Times New Roman"/>
          <w:color w:val="1F1F1F"/>
        </w:rPr>
        <w:t xml:space="preserve">If you have checked in after your shift start time, the app will show a “You're Late” dialog. It will tell you how many hours late you are, your expected start time, and any salary deduction that applies. </w:t>
      </w:r>
    </w:p>
    <w:p w14:paraId="645FEBCB" w14:textId="77777777" w:rsidR="00BC5474" w:rsidRDefault="00000000">
      <w:pPr>
        <w:autoSpaceDE w:val="0"/>
        <w:autoSpaceDN w:val="0"/>
        <w:spacing w:before="120" w:after="0" w:line="336" w:lineRule="exact"/>
        <w:ind w:left="28"/>
        <w:rPr>
          <w:rFonts w:ascii="Times New Roman" w:eastAsia="CIDFont+F2" w:hAnsi="Times New Roman" w:cs="Times New Roman"/>
          <w:color w:val="1F1F1F"/>
        </w:rPr>
      </w:pPr>
      <w:r>
        <w:rPr>
          <w:rFonts w:ascii="Times New Roman" w:eastAsia="CIDFont+F2" w:hAnsi="Times New Roman" w:cs="Times New Roman"/>
          <w:color w:val="1F1F1F"/>
        </w:rPr>
        <w:t xml:space="preserve">Type a brief reason in the text box (for example, “Traffic”, “Personal emergency”, “Doctor visit”) and tap Submit Reason. Your reason will be logged for HR review. </w:t>
      </w:r>
    </w:p>
    <w:p w14:paraId="4EE5A64F" w14:textId="77777777" w:rsidR="00190F8B" w:rsidRPr="00190F8B" w:rsidRDefault="00190F8B">
      <w:pPr>
        <w:autoSpaceDE w:val="0"/>
        <w:autoSpaceDN w:val="0"/>
        <w:spacing w:before="120" w:after="0" w:line="336" w:lineRule="exact"/>
        <w:ind w:left="28"/>
        <w:rPr>
          <w:rFonts w:ascii="Times New Roman" w:hAnsi="Times New Roman" w:cs="Times New Roman"/>
        </w:rPr>
      </w:pPr>
    </w:p>
    <w:p w14:paraId="5B29FD30" w14:textId="77777777" w:rsidR="00190F8B" w:rsidRDefault="00000000" w:rsidP="00190F8B">
      <w:pPr>
        <w:autoSpaceDE w:val="0"/>
        <w:autoSpaceDN w:val="0"/>
        <w:spacing w:after="0" w:line="240" w:lineRule="auto"/>
        <w:rPr>
          <w:rFonts w:ascii="Times New Roman" w:hAnsi="Times New Roman" w:cs="Times New Roman"/>
        </w:rPr>
      </w:pPr>
      <w:r>
        <w:rPr>
          <w:rFonts w:ascii="Times New Roman" w:hAnsi="Times New Roman" w:cs="Times New Roman"/>
          <w:noProof/>
        </w:rPr>
        <w:drawing>
          <wp:inline distT="0" distB="0" distL="0" distR="0" wp14:anchorId="6B34758C" wp14:editId="4B3B6D55">
            <wp:extent cx="2155098" cy="4431030"/>
            <wp:effectExtent l="19050" t="19050" r="17145" b="266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2"/>
                    <a:srcRect t="4371" b="851"/>
                    <a:stretch>
                      <a:fillRect/>
                    </a:stretch>
                  </pic:blipFill>
                  <pic:spPr bwMode="auto">
                    <a:xfrm>
                      <a:off x="0" y="0"/>
                      <a:ext cx="2156622" cy="4434164"/>
                    </a:xfrm>
                    <a:prstGeom prst="rect">
                      <a:avLst/>
                    </a:prstGeom>
                    <a:ln w="9525" cap="flat" cmpd="sng" algn="ctr">
                      <a:solidFill>
                        <a:srgbClr val="B0B0B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14:anchorId="3DDB61B8" wp14:editId="08D80639">
            <wp:extent cx="2118360" cy="4342085"/>
            <wp:effectExtent l="19050" t="19050" r="15240" b="209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3"/>
                    <a:srcRect t="3565" b="1947"/>
                    <a:stretch>
                      <a:fillRect/>
                    </a:stretch>
                  </pic:blipFill>
                  <pic:spPr bwMode="auto">
                    <a:xfrm>
                      <a:off x="0" y="0"/>
                      <a:ext cx="2119073" cy="4343546"/>
                    </a:xfrm>
                    <a:prstGeom prst="rect">
                      <a:avLst/>
                    </a:prstGeom>
                    <a:ln w="9525" cap="flat" cmpd="sng" algn="ctr">
                      <a:solidFill>
                        <a:srgbClr val="B0B0B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 xml:space="preserve">      </w:t>
      </w:r>
    </w:p>
    <w:p w14:paraId="74E30821" w14:textId="77777777" w:rsidR="00190F8B" w:rsidRDefault="00190F8B" w:rsidP="00190F8B">
      <w:pPr>
        <w:autoSpaceDE w:val="0"/>
        <w:autoSpaceDN w:val="0"/>
        <w:spacing w:after="0" w:line="240" w:lineRule="auto"/>
        <w:rPr>
          <w:rFonts w:ascii="Times New Roman" w:hAnsi="Times New Roman" w:cs="Times New Roman"/>
        </w:rPr>
      </w:pPr>
    </w:p>
    <w:p w14:paraId="44BBD732" w14:textId="77777777" w:rsidR="00190F8B" w:rsidRDefault="00190F8B" w:rsidP="00190F8B">
      <w:pPr>
        <w:autoSpaceDE w:val="0"/>
        <w:autoSpaceDN w:val="0"/>
        <w:spacing w:after="0" w:line="240" w:lineRule="auto"/>
        <w:rPr>
          <w:rFonts w:ascii="Times New Roman" w:hAnsi="Times New Roman" w:cs="Times New Roman"/>
        </w:rPr>
      </w:pPr>
    </w:p>
    <w:p w14:paraId="753B60B8" w14:textId="77777777" w:rsidR="00190F8B" w:rsidRDefault="00190F8B" w:rsidP="00190F8B">
      <w:pPr>
        <w:autoSpaceDE w:val="0"/>
        <w:autoSpaceDN w:val="0"/>
        <w:spacing w:after="0" w:line="240" w:lineRule="auto"/>
        <w:rPr>
          <w:rFonts w:ascii="Times New Roman" w:hAnsi="Times New Roman" w:cs="Times New Roman"/>
        </w:rPr>
      </w:pPr>
    </w:p>
    <w:p w14:paraId="01FA5E98" w14:textId="77777777" w:rsidR="00190F8B" w:rsidRDefault="00190F8B" w:rsidP="00190F8B">
      <w:pPr>
        <w:autoSpaceDE w:val="0"/>
        <w:autoSpaceDN w:val="0"/>
        <w:spacing w:after="0" w:line="240" w:lineRule="auto"/>
        <w:rPr>
          <w:rFonts w:ascii="Times New Roman" w:hAnsi="Times New Roman" w:cs="Times New Roman"/>
        </w:rPr>
      </w:pPr>
    </w:p>
    <w:p w14:paraId="7D0BA87C" w14:textId="77777777" w:rsidR="00190F8B" w:rsidRDefault="00190F8B" w:rsidP="00190F8B">
      <w:pPr>
        <w:autoSpaceDE w:val="0"/>
        <w:autoSpaceDN w:val="0"/>
        <w:spacing w:after="0" w:line="240" w:lineRule="auto"/>
        <w:rPr>
          <w:rFonts w:ascii="Times New Roman" w:hAnsi="Times New Roman" w:cs="Times New Roman"/>
        </w:rPr>
      </w:pPr>
    </w:p>
    <w:p w14:paraId="434B90E3" w14:textId="77777777" w:rsidR="00190F8B" w:rsidRDefault="00190F8B" w:rsidP="00190F8B">
      <w:pPr>
        <w:autoSpaceDE w:val="0"/>
        <w:autoSpaceDN w:val="0"/>
        <w:spacing w:after="0" w:line="240" w:lineRule="auto"/>
        <w:rPr>
          <w:rFonts w:ascii="Times New Roman" w:hAnsi="Times New Roman" w:cs="Times New Roman"/>
        </w:rPr>
      </w:pPr>
    </w:p>
    <w:p w14:paraId="45023E57" w14:textId="77777777" w:rsidR="00190F8B" w:rsidRDefault="00190F8B" w:rsidP="00190F8B">
      <w:pPr>
        <w:autoSpaceDE w:val="0"/>
        <w:autoSpaceDN w:val="0"/>
        <w:spacing w:after="0" w:line="240" w:lineRule="auto"/>
        <w:rPr>
          <w:rFonts w:ascii="Times New Roman" w:hAnsi="Times New Roman" w:cs="Times New Roman"/>
        </w:rPr>
      </w:pPr>
    </w:p>
    <w:p w14:paraId="021E5C56" w14:textId="77777777" w:rsidR="00190F8B" w:rsidRDefault="00190F8B" w:rsidP="00190F8B">
      <w:pPr>
        <w:autoSpaceDE w:val="0"/>
        <w:autoSpaceDN w:val="0"/>
        <w:spacing w:after="0" w:line="240" w:lineRule="auto"/>
        <w:rPr>
          <w:rFonts w:ascii="Times New Roman" w:hAnsi="Times New Roman" w:cs="Times New Roman"/>
        </w:rPr>
      </w:pPr>
    </w:p>
    <w:p w14:paraId="61C902B7" w14:textId="77777777" w:rsidR="00190F8B" w:rsidRDefault="00190F8B" w:rsidP="00190F8B">
      <w:pPr>
        <w:autoSpaceDE w:val="0"/>
        <w:autoSpaceDN w:val="0"/>
        <w:spacing w:after="0" w:line="240" w:lineRule="auto"/>
        <w:rPr>
          <w:rFonts w:ascii="Times New Roman" w:hAnsi="Times New Roman" w:cs="Times New Roman"/>
        </w:rPr>
      </w:pPr>
    </w:p>
    <w:p w14:paraId="777A1E84" w14:textId="77777777" w:rsidR="00190F8B" w:rsidRDefault="00190F8B" w:rsidP="00190F8B">
      <w:pPr>
        <w:autoSpaceDE w:val="0"/>
        <w:autoSpaceDN w:val="0"/>
        <w:spacing w:after="0" w:line="240" w:lineRule="auto"/>
        <w:rPr>
          <w:rFonts w:ascii="Times New Roman" w:hAnsi="Times New Roman" w:cs="Times New Roman"/>
        </w:rPr>
      </w:pPr>
    </w:p>
    <w:p w14:paraId="22F19E59" w14:textId="77777777" w:rsidR="00BC5474" w:rsidRPr="00190F8B" w:rsidRDefault="00190F8B" w:rsidP="00190F8B">
      <w:pPr>
        <w:autoSpaceDE w:val="0"/>
        <w:autoSpaceDN w:val="0"/>
        <w:spacing w:after="0" w:line="240" w:lineRule="auto"/>
        <w:rPr>
          <w:rFonts w:ascii="Times New Roman" w:hAnsi="Times New Roman" w:cs="Times New Roman"/>
        </w:rPr>
      </w:pPr>
      <w:r>
        <w:rPr>
          <w:rFonts w:ascii="Times New Roman" w:hAnsi="Times New Roman" w:cs="Times New Roman"/>
        </w:rPr>
        <w:t xml:space="preserve">      </w:t>
      </w:r>
    </w:p>
    <w:p w14:paraId="2A54817E" w14:textId="77777777" w:rsidR="00BC5474" w:rsidRPr="00190F8B" w:rsidRDefault="00BC5474">
      <w:pPr>
        <w:autoSpaceDE w:val="0"/>
        <w:autoSpaceDN w:val="0"/>
        <w:spacing w:after="0" w:line="240" w:lineRule="auto"/>
        <w:ind w:left="840"/>
        <w:rPr>
          <w:rFonts w:ascii="Times New Roman" w:hAnsi="Times New Roman" w:cs="Times New Roman"/>
        </w:rPr>
      </w:pPr>
    </w:p>
    <w:tbl>
      <w:tblPr>
        <w:tblW w:w="0" w:type="auto"/>
        <w:tblLayout w:type="fixed"/>
        <w:tblLook w:val="04A0" w:firstRow="1" w:lastRow="0" w:firstColumn="1" w:lastColumn="0" w:noHBand="0" w:noVBand="1"/>
      </w:tblPr>
      <w:tblGrid>
        <w:gridCol w:w="9596"/>
      </w:tblGrid>
      <w:tr w:rsidR="00BC5474" w:rsidRPr="00190F8B" w14:paraId="0806C79A" w14:textId="77777777">
        <w:trPr>
          <w:trHeight w:hRule="exact" w:val="570"/>
        </w:trPr>
        <w:tc>
          <w:tcPr>
            <w:tcW w:w="9596" w:type="dxa"/>
            <w:shd w:val="clear" w:color="auto" w:fill="1F4D79"/>
            <w:tcMar>
              <w:left w:w="0" w:type="dxa"/>
              <w:right w:w="0" w:type="dxa"/>
            </w:tcMar>
          </w:tcPr>
          <w:p w14:paraId="06F88B5B" w14:textId="77777777" w:rsidR="00BC5474" w:rsidRPr="00190F8B" w:rsidRDefault="00000000">
            <w:pPr>
              <w:autoSpaceDE w:val="0"/>
              <w:autoSpaceDN w:val="0"/>
              <w:spacing w:before="90" w:after="0" w:line="390" w:lineRule="exact"/>
              <w:ind w:left="118"/>
              <w:rPr>
                <w:rFonts w:ascii="Times New Roman" w:hAnsi="Times New Roman" w:cs="Times New Roman"/>
              </w:rPr>
            </w:pPr>
            <w:r>
              <w:rPr>
                <w:rFonts w:ascii="Times New Roman" w:eastAsia="CIDFont+F1" w:hAnsi="Times New Roman" w:cs="Times New Roman"/>
                <w:b/>
                <w:color w:val="FFFFFF"/>
                <w:sz w:val="32"/>
              </w:rPr>
              <w:lastRenderedPageBreak/>
              <w:t>PART 2   Your Primary Trip (Home to Office)</w:t>
            </w:r>
          </w:p>
        </w:tc>
      </w:tr>
    </w:tbl>
    <w:p w14:paraId="07241280" w14:textId="77777777" w:rsidR="00BC5474" w:rsidRPr="00190F8B" w:rsidRDefault="00000000">
      <w:pPr>
        <w:autoSpaceDE w:val="0"/>
        <w:autoSpaceDN w:val="0"/>
        <w:spacing w:before="132" w:after="0" w:line="336" w:lineRule="exact"/>
        <w:ind w:left="118"/>
        <w:rPr>
          <w:rFonts w:ascii="Times New Roman" w:hAnsi="Times New Roman" w:cs="Times New Roman"/>
        </w:rPr>
      </w:pPr>
      <w:r>
        <w:rPr>
          <w:rFonts w:ascii="Times New Roman" w:eastAsia="CIDFont+F2" w:hAnsi="Times New Roman" w:cs="Times New Roman"/>
          <w:color w:val="1F1F1F"/>
        </w:rPr>
        <w:t xml:space="preserve">If you drove from home to your office before starting customer visits, log that journey as your Primary Trip. If you went directly from home to a customer site, skip this part and go to Part 3. </w:t>
      </w:r>
    </w:p>
    <w:p w14:paraId="0DE66AC8" w14:textId="77777777" w:rsidR="00BC5474" w:rsidRPr="00190F8B" w:rsidRDefault="00000000">
      <w:pPr>
        <w:autoSpaceDE w:val="0"/>
        <w:autoSpaceDN w:val="0"/>
        <w:spacing w:before="258" w:after="0" w:line="408" w:lineRule="exact"/>
        <w:ind w:left="118" w:right="432"/>
        <w:rPr>
          <w:rFonts w:ascii="Times New Roman" w:hAnsi="Times New Roman" w:cs="Times New Roman"/>
        </w:rPr>
      </w:pPr>
      <w:r>
        <w:rPr>
          <w:rFonts w:ascii="Times New Roman" w:eastAsia="CIDFont+F1" w:hAnsi="Times New Roman" w:cs="Times New Roman"/>
          <w:b/>
          <w:color w:val="FFFFFF"/>
          <w:sz w:val="20"/>
          <w:shd w:val="clear" w:color="auto" w:fill="2D75B6"/>
        </w:rPr>
        <w:t>Step 6</w:t>
      </w:r>
      <w:r>
        <w:rPr>
          <w:rFonts w:ascii="Times New Roman" w:eastAsia="CIDFont+F1" w:hAnsi="Times New Roman" w:cs="Times New Roman"/>
          <w:b/>
          <w:color w:val="1F4E79"/>
          <w:sz w:val="26"/>
        </w:rPr>
        <w:t xml:space="preserve">Tap Setup Primary Trip </w:t>
      </w:r>
      <w:r>
        <w:rPr>
          <w:rFonts w:ascii="Times New Roman" w:hAnsi="Times New Roman" w:cs="Times New Roman"/>
        </w:rPr>
        <w:br/>
      </w:r>
      <w:r>
        <w:rPr>
          <w:rFonts w:ascii="Times New Roman" w:eastAsia="CIDFont+F2" w:hAnsi="Times New Roman" w:cs="Times New Roman"/>
          <w:color w:val="1F1F1F"/>
        </w:rPr>
        <w:t xml:space="preserve">On the Field Attendance screen, find the blue Setup Primary Trip (Home → Office) buƩon and tap it. </w:t>
      </w:r>
    </w:p>
    <w:p w14:paraId="5B9B298F" w14:textId="77777777" w:rsidR="00BC5474" w:rsidRPr="00190F8B" w:rsidRDefault="00000000">
      <w:pPr>
        <w:autoSpaceDE w:val="0"/>
        <w:autoSpaceDN w:val="0"/>
        <w:spacing w:before="416"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3F7F8195" wp14:editId="4D34DECC">
            <wp:extent cx="2476699" cy="4987290"/>
            <wp:effectExtent l="19050" t="19050" r="19050" b="228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4"/>
                    <a:srcRect t="4925" b="2307"/>
                    <a:stretch>
                      <a:fillRect/>
                    </a:stretch>
                  </pic:blipFill>
                  <pic:spPr bwMode="auto">
                    <a:xfrm>
                      <a:off x="0" y="0"/>
                      <a:ext cx="2489621" cy="5013311"/>
                    </a:xfrm>
                    <a:prstGeom prst="rect">
                      <a:avLst/>
                    </a:prstGeom>
                    <a:ln w="9525" cap="flat" cmpd="sng" algn="ctr">
                      <a:solidFill>
                        <a:srgbClr val="B0B0B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A9647E9" w14:textId="77777777" w:rsidR="00BC5474" w:rsidRPr="00190F8B" w:rsidRDefault="00000000" w:rsidP="00190F8B">
      <w:pPr>
        <w:autoSpaceDE w:val="0"/>
        <w:autoSpaceDN w:val="0"/>
        <w:spacing w:before="188" w:after="0" w:line="408" w:lineRule="exact"/>
        <w:ind w:left="28"/>
        <w:rPr>
          <w:rFonts w:ascii="Times New Roman" w:hAnsi="Times New Roman" w:cs="Times New Roman"/>
        </w:rPr>
      </w:pPr>
      <w:r>
        <w:rPr>
          <w:rFonts w:ascii="Times New Roman" w:eastAsia="CIDFont+F1" w:hAnsi="Times New Roman" w:cs="Times New Roman"/>
          <w:b/>
          <w:color w:val="FFFFFF"/>
          <w:sz w:val="20"/>
          <w:shd w:val="clear" w:color="auto" w:fill="2D75B6"/>
        </w:rPr>
        <w:t>Step 7</w:t>
      </w:r>
      <w:r>
        <w:rPr>
          <w:rFonts w:ascii="Times New Roman" w:eastAsia="CIDFont+F1" w:hAnsi="Times New Roman" w:cs="Times New Roman"/>
          <w:b/>
          <w:color w:val="1F4E79"/>
          <w:sz w:val="26"/>
        </w:rPr>
        <w:t xml:space="preserve">Create a New Trip </w:t>
      </w:r>
      <w:r>
        <w:rPr>
          <w:rFonts w:ascii="Times New Roman" w:hAnsi="Times New Roman" w:cs="Times New Roman"/>
        </w:rPr>
        <w:br/>
      </w:r>
      <w:r>
        <w:rPr>
          <w:rFonts w:ascii="Times New Roman" w:eastAsia="CIDFont+F2" w:hAnsi="Times New Roman" w:cs="Times New Roman"/>
          <w:color w:val="1F1F1F"/>
        </w:rPr>
        <w:t xml:space="preserve">A small popup will open. Tap Create New Trip. This will open the Vehicle Tracking form, where you record the details of your journey. </w:t>
      </w:r>
    </w:p>
    <w:p w14:paraId="2251A43E" w14:textId="77777777" w:rsidR="00BC5474" w:rsidRPr="00190F8B" w:rsidRDefault="00000000">
      <w:pPr>
        <w:autoSpaceDE w:val="0"/>
        <w:autoSpaceDN w:val="0"/>
        <w:spacing w:before="252" w:after="0" w:line="410" w:lineRule="exact"/>
        <w:ind w:left="28"/>
        <w:rPr>
          <w:rFonts w:ascii="Times New Roman" w:hAnsi="Times New Roman" w:cs="Times New Roman"/>
        </w:rPr>
      </w:pPr>
      <w:r>
        <w:rPr>
          <w:rFonts w:ascii="Times New Roman" w:eastAsia="CIDFont+F1" w:hAnsi="Times New Roman" w:cs="Times New Roman"/>
          <w:b/>
          <w:color w:val="FFFFFF"/>
          <w:sz w:val="20"/>
          <w:shd w:val="clear" w:color="auto" w:fill="2D75B6"/>
        </w:rPr>
        <w:lastRenderedPageBreak/>
        <w:t>Step 8</w:t>
      </w:r>
      <w:r>
        <w:rPr>
          <w:rFonts w:ascii="Times New Roman" w:eastAsia="CIDFont+F1" w:hAnsi="Times New Roman" w:cs="Times New Roman"/>
          <w:b/>
          <w:color w:val="1F4E79"/>
          <w:sz w:val="26"/>
        </w:rPr>
        <w:t xml:space="preserve">Select Your Vehicle </w:t>
      </w:r>
      <w:r>
        <w:rPr>
          <w:rFonts w:ascii="Times New Roman" w:hAnsi="Times New Roman" w:cs="Times New Roman"/>
        </w:rPr>
        <w:br/>
      </w:r>
      <w:r>
        <w:rPr>
          <w:rFonts w:ascii="Times New Roman" w:eastAsia="CIDFont+F2" w:hAnsi="Times New Roman" w:cs="Times New Roman"/>
          <w:color w:val="1F1F1F"/>
        </w:rPr>
        <w:t xml:space="preserve">Tap the Vehicle dropdown and choose the vehicle you are using today. Once you select a vehicle, the </w:t>
      </w:r>
    </w:p>
    <w:p w14:paraId="311695E6" w14:textId="77777777" w:rsidR="00BC5474" w:rsidRPr="00190F8B" w:rsidRDefault="00000000">
      <w:pPr>
        <w:autoSpaceDE w:val="0"/>
        <w:autoSpaceDN w:val="0"/>
        <w:spacing w:before="68" w:after="0" w:line="268" w:lineRule="exact"/>
        <w:ind w:left="28"/>
        <w:rPr>
          <w:rFonts w:ascii="Times New Roman" w:hAnsi="Times New Roman" w:cs="Times New Roman"/>
        </w:rPr>
      </w:pPr>
      <w:r>
        <w:rPr>
          <w:rFonts w:ascii="Times New Roman" w:eastAsia="CIDFont+F2" w:hAnsi="Times New Roman" w:cs="Times New Roman"/>
          <w:color w:val="1F1F1F"/>
        </w:rPr>
        <w:t xml:space="preserve">driver, plate number, and other details will fill in automatically. </w:t>
      </w:r>
    </w:p>
    <w:p w14:paraId="4A8154F2" w14:textId="77777777" w:rsidR="00BC5474" w:rsidRPr="00190F8B" w:rsidRDefault="00000000">
      <w:pPr>
        <w:autoSpaceDE w:val="0"/>
        <w:autoSpaceDN w:val="0"/>
        <w:spacing w:before="416"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6BEC7EAB" wp14:editId="70D8B109">
            <wp:extent cx="2608280" cy="5292090"/>
            <wp:effectExtent l="19050" t="19050" r="20955" b="228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5"/>
                    <a:srcRect t="3753" b="2775"/>
                    <a:stretch>
                      <a:fillRect/>
                    </a:stretch>
                  </pic:blipFill>
                  <pic:spPr bwMode="auto">
                    <a:xfrm>
                      <a:off x="0" y="0"/>
                      <a:ext cx="2627444" cy="5330974"/>
                    </a:xfrm>
                    <a:prstGeom prst="rect">
                      <a:avLst/>
                    </a:prstGeom>
                    <a:ln w="9525" cap="flat" cmpd="sng" algn="ctr">
                      <a:solidFill>
                        <a:srgbClr val="B0B0B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EA4B130" w14:textId="77777777" w:rsidR="00BC5474" w:rsidRPr="00190F8B" w:rsidRDefault="00000000">
      <w:pPr>
        <w:autoSpaceDE w:val="0"/>
        <w:autoSpaceDN w:val="0"/>
        <w:spacing w:before="188" w:after="0" w:line="408" w:lineRule="exact"/>
        <w:ind w:left="28"/>
        <w:rPr>
          <w:rFonts w:ascii="Times New Roman" w:hAnsi="Times New Roman" w:cs="Times New Roman"/>
        </w:rPr>
      </w:pPr>
      <w:r>
        <w:rPr>
          <w:rFonts w:ascii="Times New Roman" w:eastAsia="CIDFont+F1" w:hAnsi="Times New Roman" w:cs="Times New Roman"/>
          <w:b/>
          <w:color w:val="FFFFFF"/>
          <w:sz w:val="20"/>
          <w:shd w:val="clear" w:color="auto" w:fill="2D75B6"/>
        </w:rPr>
        <w:t>Step 9</w:t>
      </w:r>
      <w:r>
        <w:rPr>
          <w:rFonts w:ascii="Times New Roman" w:eastAsia="CIDFont+F1" w:hAnsi="Times New Roman" w:cs="Times New Roman"/>
          <w:b/>
          <w:color w:val="1F4E79"/>
          <w:sz w:val="26"/>
        </w:rPr>
        <w:t xml:space="preserve">Set Source and Destination </w:t>
      </w:r>
      <w:r>
        <w:rPr>
          <w:rFonts w:ascii="Times New Roman" w:hAnsi="Times New Roman" w:cs="Times New Roman"/>
        </w:rPr>
        <w:br/>
      </w:r>
      <w:r>
        <w:rPr>
          <w:rFonts w:ascii="Times New Roman" w:eastAsia="CIDFont+F2" w:hAnsi="Times New Roman" w:cs="Times New Roman"/>
          <w:color w:val="1F1F1F"/>
        </w:rPr>
        <w:t xml:space="preserve">Your Source is filled in automatically from your phone's current GPS location. For the Destination, tap the field to open the map — search for the place or tap the map to drop a pin, then tap Confirm Destination. </w:t>
      </w:r>
    </w:p>
    <w:p w14:paraId="6F2E6024" w14:textId="77777777" w:rsidR="00BC5474" w:rsidRPr="00190F8B" w:rsidRDefault="00000000">
      <w:pPr>
        <w:autoSpaceDE w:val="0"/>
        <w:autoSpaceDN w:val="0"/>
        <w:spacing w:before="66" w:after="0" w:line="270" w:lineRule="exact"/>
        <w:ind w:left="28"/>
        <w:rPr>
          <w:rFonts w:ascii="Times New Roman" w:hAnsi="Times New Roman" w:cs="Times New Roman"/>
        </w:rPr>
      </w:pPr>
      <w:r>
        <w:rPr>
          <w:rFonts w:ascii="Times New Roman" w:eastAsia="CIDFont+F2" w:hAnsi="Times New Roman" w:cs="Times New Roman"/>
          <w:color w:val="1F1F1F"/>
        </w:rPr>
        <w:t xml:space="preserve">The app then calculates the estimated kilometres and travel time automatically. </w:t>
      </w:r>
    </w:p>
    <w:p w14:paraId="612B3FE2" w14:textId="77777777" w:rsidR="00BC5474" w:rsidRPr="00190F8B" w:rsidRDefault="00000000">
      <w:pPr>
        <w:rPr>
          <w:rFonts w:ascii="Times New Roman" w:hAnsi="Times New Roman" w:cs="Times New Roman"/>
        </w:rPr>
      </w:pPr>
      <w:r>
        <w:rPr>
          <w:rFonts w:ascii="Times New Roman" w:eastAsia="CIDFont+F2" w:hAnsi="Times New Roman" w:cs="Times New Roman"/>
          <w:b/>
          <w:color w:val="1F1F1F"/>
        </w:rPr>
        <w:t xml:space="preserve">Location check (within 150 m): </w:t>
      </w:r>
      <w:r>
        <w:rPr>
          <w:rFonts w:ascii="Times New Roman" w:eastAsia="CIDFont+F2" w:hAnsi="Times New Roman" w:cs="Times New Roman"/>
          <w:color w:val="1F1F1F"/>
        </w:rPr>
        <w:t>before the trip starts, the app uses GPS to confirm you are actually at the Source and Destination, within about 150 metres. If it shows you as too far, move closer and tap Verify again; if it still cannot confirm after one retry, you can continue anyway.</w:t>
      </w:r>
    </w:p>
    <w:p w14:paraId="533EB637" w14:textId="77777777" w:rsidR="00BC5474" w:rsidRPr="00190F8B" w:rsidRDefault="00000000">
      <w:pPr>
        <w:rPr>
          <w:rFonts w:ascii="Times New Roman" w:hAnsi="Times New Roman" w:cs="Times New Roman"/>
        </w:rPr>
      </w:pPr>
      <w:r>
        <w:rPr>
          <w:rFonts w:ascii="Times New Roman" w:eastAsia="CIDFont+F2" w:hAnsi="Times New Roman" w:cs="Times New Roman"/>
          <w:b/>
          <w:color w:val="1F1F1F"/>
        </w:rPr>
        <w:t xml:space="preserve">Times are automatic and in office time: </w:t>
      </w:r>
      <w:r>
        <w:rPr>
          <w:rFonts w:ascii="Times New Roman" w:eastAsia="CIDFont+F2" w:hAnsi="Times New Roman" w:cs="Times New Roman"/>
          <w:color w:val="1F1F1F"/>
        </w:rPr>
        <w:t>each trip's Start and End times are recorded automatically when you start and close the trip — you do not type them — and every time is shown in your office's timezone.</w:t>
      </w:r>
    </w:p>
    <w:p w14:paraId="27E13226" w14:textId="77777777" w:rsidR="00BC5474" w:rsidRPr="00190F8B" w:rsidRDefault="00000000">
      <w:pPr>
        <w:autoSpaceDE w:val="0"/>
        <w:autoSpaceDN w:val="0"/>
        <w:spacing w:before="416" w:after="198"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0A18012E" wp14:editId="656A966C">
            <wp:extent cx="2657102" cy="5391150"/>
            <wp:effectExtent l="19050" t="19050" r="10160"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6"/>
                    <a:srcRect t="3988" b="2541"/>
                    <a:stretch>
                      <a:fillRect/>
                    </a:stretch>
                  </pic:blipFill>
                  <pic:spPr bwMode="auto">
                    <a:xfrm>
                      <a:off x="0" y="0"/>
                      <a:ext cx="2663692" cy="5404520"/>
                    </a:xfrm>
                    <a:prstGeom prst="rect">
                      <a:avLst/>
                    </a:prstGeom>
                    <a:ln w="9525" cap="flat" cmpd="sng" algn="ctr">
                      <a:solidFill>
                        <a:srgbClr val="B0B0B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bl>
      <w:tblPr>
        <w:tblW w:w="0" w:type="auto"/>
        <w:tblInd w:w="58" w:type="dxa"/>
        <w:tblLayout w:type="fixed"/>
        <w:tblLook w:val="04A0" w:firstRow="1" w:lastRow="0" w:firstColumn="1" w:lastColumn="0" w:noHBand="0" w:noVBand="1"/>
      </w:tblPr>
      <w:tblGrid>
        <w:gridCol w:w="9360"/>
      </w:tblGrid>
      <w:tr w:rsidR="00BC5474" w:rsidRPr="00190F8B" w14:paraId="1097941E" w14:textId="77777777">
        <w:trPr>
          <w:trHeight w:hRule="exact" w:val="922"/>
        </w:trPr>
        <w:tc>
          <w:tcPr>
            <w:tcW w:w="9360" w:type="dxa"/>
            <w:tcBorders>
              <w:left w:val="single" w:sz="24" w:space="0" w:color="548234"/>
              <w:bottom w:val="single" w:sz="3" w:space="0" w:color="548234"/>
              <w:right w:val="single" w:sz="4" w:space="0" w:color="548234"/>
            </w:tcBorders>
            <w:shd w:val="clear" w:color="auto" w:fill="E2EFDA"/>
            <w:tcMar>
              <w:left w:w="0" w:type="dxa"/>
              <w:right w:w="0" w:type="dxa"/>
            </w:tcMar>
          </w:tcPr>
          <w:p w14:paraId="054DB14D" w14:textId="77777777" w:rsidR="00BC5474" w:rsidRPr="00190F8B" w:rsidRDefault="00000000">
            <w:pPr>
              <w:autoSpaceDE w:val="0"/>
              <w:autoSpaceDN w:val="0"/>
              <w:spacing w:before="104" w:after="0" w:line="314" w:lineRule="exact"/>
              <w:ind w:left="170" w:right="144"/>
              <w:rPr>
                <w:rFonts w:ascii="Times New Roman" w:hAnsi="Times New Roman" w:cs="Times New Roman"/>
              </w:rPr>
            </w:pPr>
            <w:r>
              <w:rPr>
                <w:rFonts w:ascii="Times New Roman" w:eastAsia="CIDFont+F1" w:hAnsi="Times New Roman" w:cs="Times New Roman"/>
                <w:b/>
                <w:color w:val="548235"/>
                <w:sz w:val="20"/>
              </w:rPr>
              <w:t xml:space="preserve">TIP  </w:t>
            </w:r>
            <w:r>
              <w:rPr>
                <w:rFonts w:ascii="Times New Roman" w:eastAsia="CIDFont+F2" w:hAnsi="Times New Roman" w:cs="Times New Roman"/>
                <w:color w:val="1F1F1F"/>
              </w:rPr>
              <w:t xml:space="preserve">If you see ‘Source Match: Not verified’, tap Verify next to it. The app will check your current GPS against the source location. </w:t>
            </w:r>
          </w:p>
        </w:tc>
      </w:tr>
    </w:tbl>
    <w:p w14:paraId="2219FEC5" w14:textId="77777777" w:rsidR="00BC5474" w:rsidRPr="00190F8B" w:rsidRDefault="00000000">
      <w:pPr>
        <w:autoSpaceDE w:val="0"/>
        <w:autoSpaceDN w:val="0"/>
        <w:spacing w:before="462" w:after="0" w:line="408" w:lineRule="exact"/>
        <w:ind w:left="28"/>
        <w:rPr>
          <w:rFonts w:ascii="Times New Roman" w:hAnsi="Times New Roman" w:cs="Times New Roman"/>
        </w:rPr>
      </w:pPr>
      <w:r>
        <w:rPr>
          <w:rFonts w:ascii="Times New Roman" w:eastAsia="CIDFont+F1" w:hAnsi="Times New Roman" w:cs="Times New Roman"/>
          <w:b/>
          <w:color w:val="FFFFFF"/>
          <w:sz w:val="20"/>
          <w:shd w:val="clear" w:color="auto" w:fill="2D75B6"/>
        </w:rPr>
        <w:t>Step 10</w:t>
      </w:r>
      <w:r>
        <w:rPr>
          <w:rFonts w:ascii="Times New Roman" w:eastAsia="CIDFont+F1" w:hAnsi="Times New Roman" w:cs="Times New Roman"/>
          <w:b/>
          <w:color w:val="1F4E79"/>
          <w:sz w:val="26"/>
        </w:rPr>
        <w:t xml:space="preserve">Enter Start Kilometres </w:t>
      </w:r>
      <w:r>
        <w:rPr>
          <w:rFonts w:ascii="Times New Roman" w:hAnsi="Times New Roman" w:cs="Times New Roman"/>
        </w:rPr>
        <w:br/>
      </w:r>
      <w:r>
        <w:rPr>
          <w:rFonts w:ascii="Times New Roman" w:eastAsia="CIDFont+F2" w:hAnsi="Times New Roman" w:cs="Times New Roman"/>
          <w:color w:val="1F1F1F"/>
        </w:rPr>
        <w:t xml:space="preserve">Scroll down to the Odometer &amp; Timing section. Enter your vehicle's current odometer reading in the Start </w:t>
      </w:r>
    </w:p>
    <w:p w14:paraId="5A4F8410" w14:textId="77777777" w:rsidR="00BC5474" w:rsidRPr="00190F8B" w:rsidRDefault="00000000">
      <w:pPr>
        <w:autoSpaceDE w:val="0"/>
        <w:autoSpaceDN w:val="0"/>
        <w:spacing w:before="68" w:after="0" w:line="268" w:lineRule="exact"/>
        <w:ind w:left="28"/>
        <w:rPr>
          <w:rFonts w:ascii="Times New Roman" w:hAnsi="Times New Roman" w:cs="Times New Roman"/>
        </w:rPr>
      </w:pPr>
      <w:r>
        <w:rPr>
          <w:rFonts w:ascii="Times New Roman" w:eastAsia="CIDFont+F2" w:hAnsi="Times New Roman" w:cs="Times New Roman"/>
          <w:color w:val="1F1F1F"/>
        </w:rPr>
        <w:t xml:space="preserve">KM field. </w:t>
      </w:r>
    </w:p>
    <w:p w14:paraId="378A3201" w14:textId="77777777" w:rsidR="00BC5474" w:rsidRPr="00190F8B" w:rsidRDefault="00000000">
      <w:pPr>
        <w:rPr>
          <w:rFonts w:ascii="Times New Roman" w:hAnsi="Times New Roman" w:cs="Times New Roman"/>
        </w:rPr>
      </w:pPr>
      <w:r>
        <w:rPr>
          <w:rFonts w:ascii="Times New Roman" w:eastAsia="CIDFont+F2" w:hAnsi="Times New Roman" w:cs="Times New Roman"/>
          <w:b/>
          <w:color w:val="1F1F1F"/>
        </w:rPr>
        <w:t xml:space="preserve">Required before the trip starts: </w:t>
      </w:r>
      <w:r>
        <w:rPr>
          <w:rFonts w:ascii="Times New Roman" w:eastAsia="CIDFont+F2" w:hAnsi="Times New Roman" w:cs="Times New Roman"/>
          <w:color w:val="1F1F1F"/>
        </w:rPr>
        <w:t>Start KM must be greater than 0, and the trip will not start until the key fields (Vehicle, Source, Destination and Start KM) are filled — a banner shows anything still missing. A trip you have not started yet stays as a draft; re-open it with Edit to finish the details and tap Start Trip.</w:t>
      </w:r>
    </w:p>
    <w:p w14:paraId="4BAD222F" w14:textId="77777777" w:rsidR="00BC5474" w:rsidRPr="00190F8B" w:rsidRDefault="00000000">
      <w:pPr>
        <w:autoSpaceDE w:val="0"/>
        <w:autoSpaceDN w:val="0"/>
        <w:spacing w:before="258" w:after="0" w:line="408" w:lineRule="exact"/>
        <w:ind w:left="28"/>
        <w:rPr>
          <w:rFonts w:ascii="Times New Roman" w:hAnsi="Times New Roman" w:cs="Times New Roman"/>
        </w:rPr>
      </w:pPr>
      <w:r>
        <w:rPr>
          <w:rFonts w:ascii="Times New Roman" w:eastAsia="CIDFont+F1" w:hAnsi="Times New Roman" w:cs="Times New Roman"/>
          <w:b/>
          <w:color w:val="FFFFFF"/>
          <w:sz w:val="20"/>
          <w:shd w:val="clear" w:color="auto" w:fill="2D75B6"/>
        </w:rPr>
        <w:lastRenderedPageBreak/>
        <w:t>Step 11</w:t>
      </w:r>
      <w:r>
        <w:rPr>
          <w:rFonts w:ascii="Times New Roman" w:eastAsia="CIDFont+F1" w:hAnsi="Times New Roman" w:cs="Times New Roman"/>
          <w:b/>
          <w:color w:val="1F4E79"/>
          <w:sz w:val="26"/>
        </w:rPr>
        <w:t xml:space="preserve">Complete the Pre-Trip Checklist </w:t>
      </w:r>
      <w:r>
        <w:rPr>
          <w:rFonts w:ascii="Times New Roman" w:hAnsi="Times New Roman" w:cs="Times New Roman"/>
        </w:rPr>
        <w:br/>
      </w:r>
      <w:r>
        <w:rPr>
          <w:rFonts w:ascii="Times New Roman" w:eastAsia="CIDFont+F2" w:hAnsi="Times New Roman" w:cs="Times New Roman"/>
          <w:color w:val="1F1F1F"/>
        </w:rPr>
        <w:t xml:space="preserve">Scroll down to the Pre-Trip Checklist. Tap each item — Coolant Water, Oil Checking, Tyre Checking, Battery </w:t>
      </w:r>
    </w:p>
    <w:p w14:paraId="4C054C66" w14:textId="77777777" w:rsidR="00BC5474" w:rsidRPr="00190F8B" w:rsidRDefault="00000000">
      <w:pPr>
        <w:autoSpaceDE w:val="0"/>
        <w:autoSpaceDN w:val="0"/>
        <w:spacing w:before="66" w:after="0" w:line="270" w:lineRule="exact"/>
        <w:ind w:left="28"/>
        <w:rPr>
          <w:rFonts w:ascii="Times New Roman" w:hAnsi="Times New Roman" w:cs="Times New Roman"/>
        </w:rPr>
      </w:pPr>
      <w:r>
        <w:rPr>
          <w:rFonts w:ascii="Times New Roman" w:eastAsia="CIDFont+F2" w:hAnsi="Times New Roman" w:cs="Times New Roman"/>
          <w:color w:val="1F1F1F"/>
        </w:rPr>
        <w:t xml:space="preserve">Checking, Fuel Checking, Daily Checks — to confirm your vehicle is ready. </w:t>
      </w:r>
    </w:p>
    <w:p w14:paraId="0250D168" w14:textId="77777777" w:rsidR="00BC5474" w:rsidRPr="00190F8B" w:rsidRDefault="00000000">
      <w:pPr>
        <w:autoSpaceDE w:val="0"/>
        <w:autoSpaceDN w:val="0"/>
        <w:spacing w:before="416"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3C471BE8" wp14:editId="0641901F">
            <wp:extent cx="2868930" cy="5820939"/>
            <wp:effectExtent l="19050" t="19050" r="26670" b="279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7"/>
                    <a:srcRect t="4222" b="2306"/>
                    <a:stretch>
                      <a:fillRect/>
                    </a:stretch>
                  </pic:blipFill>
                  <pic:spPr bwMode="auto">
                    <a:xfrm>
                      <a:off x="0" y="0"/>
                      <a:ext cx="2878870" cy="5841108"/>
                    </a:xfrm>
                    <a:prstGeom prst="rect">
                      <a:avLst/>
                    </a:prstGeom>
                    <a:ln w="9525" cap="flat" cmpd="sng" algn="ctr">
                      <a:solidFill>
                        <a:srgbClr val="B0B0B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17E28EB" w14:textId="77777777" w:rsidR="00190F8B" w:rsidRDefault="00190F8B">
      <w:pPr>
        <w:autoSpaceDE w:val="0"/>
        <w:autoSpaceDN w:val="0"/>
        <w:spacing w:before="188" w:after="0" w:line="408" w:lineRule="exact"/>
        <w:ind w:left="28"/>
        <w:rPr>
          <w:rFonts w:ascii="Times New Roman" w:eastAsia="CIDFont+F1" w:hAnsi="Times New Roman" w:cs="Times New Roman"/>
          <w:b/>
          <w:color w:val="FFFFFF"/>
          <w:sz w:val="20"/>
          <w:shd w:val="clear" w:color="auto" w:fill="2D75B6"/>
        </w:rPr>
      </w:pPr>
    </w:p>
    <w:p w14:paraId="0FF4AAAD" w14:textId="77777777" w:rsidR="00190F8B" w:rsidRDefault="00190F8B">
      <w:pPr>
        <w:autoSpaceDE w:val="0"/>
        <w:autoSpaceDN w:val="0"/>
        <w:spacing w:before="188" w:after="0" w:line="408" w:lineRule="exact"/>
        <w:ind w:left="28"/>
        <w:rPr>
          <w:rFonts w:ascii="Times New Roman" w:eastAsia="CIDFont+F1" w:hAnsi="Times New Roman" w:cs="Times New Roman"/>
          <w:b/>
          <w:color w:val="FFFFFF"/>
          <w:sz w:val="20"/>
          <w:shd w:val="clear" w:color="auto" w:fill="2D75B6"/>
        </w:rPr>
      </w:pPr>
    </w:p>
    <w:p w14:paraId="3844573C" w14:textId="77777777" w:rsidR="00190F8B" w:rsidRDefault="00190F8B">
      <w:pPr>
        <w:autoSpaceDE w:val="0"/>
        <w:autoSpaceDN w:val="0"/>
        <w:spacing w:before="188" w:after="0" w:line="408" w:lineRule="exact"/>
        <w:ind w:left="28"/>
        <w:rPr>
          <w:rFonts w:ascii="Times New Roman" w:eastAsia="CIDFont+F1" w:hAnsi="Times New Roman" w:cs="Times New Roman"/>
          <w:b/>
          <w:color w:val="FFFFFF"/>
          <w:sz w:val="20"/>
          <w:shd w:val="clear" w:color="auto" w:fill="2D75B6"/>
        </w:rPr>
      </w:pPr>
    </w:p>
    <w:p w14:paraId="30D36EF7" w14:textId="77777777" w:rsidR="00BC5474" w:rsidRPr="00190F8B" w:rsidRDefault="00000000">
      <w:pPr>
        <w:autoSpaceDE w:val="0"/>
        <w:autoSpaceDN w:val="0"/>
        <w:spacing w:before="188" w:after="0" w:line="408" w:lineRule="exact"/>
        <w:ind w:left="28"/>
        <w:rPr>
          <w:rFonts w:ascii="Times New Roman" w:hAnsi="Times New Roman" w:cs="Times New Roman"/>
        </w:rPr>
      </w:pPr>
      <w:r>
        <w:rPr>
          <w:rFonts w:ascii="Times New Roman" w:eastAsia="CIDFont+F1" w:hAnsi="Times New Roman" w:cs="Times New Roman"/>
          <w:b/>
          <w:color w:val="FFFFFF"/>
          <w:sz w:val="20"/>
          <w:shd w:val="clear" w:color="auto" w:fill="2D75B6"/>
        </w:rPr>
        <w:lastRenderedPageBreak/>
        <w:t>Step 12</w:t>
      </w:r>
      <w:r>
        <w:rPr>
          <w:rFonts w:ascii="Times New Roman" w:eastAsia="CIDFont+F1" w:hAnsi="Times New Roman" w:cs="Times New Roman"/>
          <w:b/>
          <w:color w:val="1F4E79"/>
          <w:sz w:val="26"/>
        </w:rPr>
        <w:t xml:space="preserve">Start the Trip </w:t>
      </w:r>
      <w:r>
        <w:rPr>
          <w:rFonts w:ascii="Times New Roman" w:hAnsi="Times New Roman" w:cs="Times New Roman"/>
        </w:rPr>
        <w:br/>
      </w:r>
      <w:r>
        <w:rPr>
          <w:rFonts w:ascii="Times New Roman" w:eastAsia="CIDFont+F2" w:hAnsi="Times New Roman" w:cs="Times New Roman"/>
          <w:color w:val="1F1F1F"/>
        </w:rPr>
        <w:t xml:space="preserve">Tap the Start Trip button at the bottom. You will see a “Trip started successfully!” message. The app will </w:t>
      </w:r>
    </w:p>
    <w:p w14:paraId="3A54CF39" w14:textId="77777777" w:rsidR="00BC5474" w:rsidRPr="00190F8B" w:rsidRDefault="00000000">
      <w:pPr>
        <w:autoSpaceDE w:val="0"/>
        <w:autoSpaceDN w:val="0"/>
        <w:spacing w:before="66" w:after="0" w:line="270" w:lineRule="exact"/>
        <w:ind w:left="28"/>
        <w:rPr>
          <w:rFonts w:ascii="Times New Roman" w:hAnsi="Times New Roman" w:cs="Times New Roman"/>
        </w:rPr>
      </w:pPr>
      <w:r>
        <w:rPr>
          <w:rFonts w:ascii="Times New Roman" w:eastAsia="CIDFont+F2" w:hAnsi="Times New Roman" w:cs="Times New Roman"/>
          <w:color w:val="1F1F1F"/>
        </w:rPr>
        <w:t xml:space="preserve">return to the popup with your new trip already selected. </w:t>
      </w:r>
    </w:p>
    <w:p w14:paraId="629EA136" w14:textId="77777777" w:rsidR="00BC5474" w:rsidRPr="00190F8B" w:rsidRDefault="00000000">
      <w:pPr>
        <w:autoSpaceDE w:val="0"/>
        <w:autoSpaceDN w:val="0"/>
        <w:spacing w:before="184" w:after="0" w:line="270" w:lineRule="exact"/>
        <w:ind w:left="28"/>
        <w:rPr>
          <w:rFonts w:ascii="Times New Roman" w:hAnsi="Times New Roman" w:cs="Times New Roman"/>
        </w:rPr>
      </w:pPr>
      <w:r>
        <w:rPr>
          <w:rFonts w:ascii="Times New Roman" w:eastAsia="CIDFont+F2" w:hAnsi="Times New Roman" w:cs="Times New Roman"/>
          <w:color w:val="1F1F1F"/>
        </w:rPr>
        <w:t xml:space="preserve">Tap </w:t>
      </w:r>
      <w:r>
        <w:rPr>
          <w:rFonts w:ascii="Times New Roman" w:eastAsia="CIDFont+F1" w:hAnsi="Times New Roman" w:cs="Times New Roman"/>
          <w:b/>
          <w:color w:val="1F4E79"/>
        </w:rPr>
        <w:t>Save</w:t>
      </w:r>
      <w:r>
        <w:rPr>
          <w:rFonts w:ascii="Times New Roman" w:eastAsia="CIDFont+F2" w:hAnsi="Times New Roman" w:cs="Times New Roman"/>
          <w:color w:val="1F1F1F"/>
        </w:rPr>
        <w:t xml:space="preserve">. Your primary trip is now recorded for the day. </w:t>
      </w:r>
    </w:p>
    <w:p w14:paraId="7A9B76D8" w14:textId="77777777" w:rsidR="00BC5474" w:rsidRDefault="00000000">
      <w:pPr>
        <w:autoSpaceDE w:val="0"/>
        <w:autoSpaceDN w:val="0"/>
        <w:spacing w:before="416" w:after="400" w:line="240" w:lineRule="auto"/>
        <w:jc w:val="center"/>
        <w:rPr>
          <w:rFonts w:ascii="Times New Roman" w:hAnsi="Times New Roman" w:cs="Times New Roman"/>
        </w:rPr>
      </w:pPr>
      <w:r>
        <w:rPr>
          <w:rFonts w:ascii="Times New Roman" w:hAnsi="Times New Roman" w:cs="Times New Roman"/>
          <w:noProof/>
        </w:rPr>
        <w:drawing>
          <wp:inline distT="0" distB="0" distL="0" distR="0" wp14:anchorId="032AE03C" wp14:editId="7636D3F2">
            <wp:extent cx="2897461" cy="5878830"/>
            <wp:effectExtent l="19050" t="19050" r="17780" b="266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8"/>
                    <a:srcRect t="4222" b="2306"/>
                    <a:stretch>
                      <a:fillRect/>
                    </a:stretch>
                  </pic:blipFill>
                  <pic:spPr bwMode="auto">
                    <a:xfrm>
                      <a:off x="0" y="0"/>
                      <a:ext cx="2907651" cy="5899505"/>
                    </a:xfrm>
                    <a:prstGeom prst="rect">
                      <a:avLst/>
                    </a:prstGeom>
                    <a:ln w="9525" cap="flat" cmpd="sng" algn="ctr">
                      <a:solidFill>
                        <a:srgbClr val="B0B0B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92B41B1" w14:textId="77777777" w:rsidR="00190F8B" w:rsidRDefault="00190F8B">
      <w:pPr>
        <w:autoSpaceDE w:val="0"/>
        <w:autoSpaceDN w:val="0"/>
        <w:spacing w:before="416" w:after="400" w:line="240" w:lineRule="auto"/>
        <w:jc w:val="center"/>
        <w:rPr>
          <w:rFonts w:ascii="Times New Roman" w:hAnsi="Times New Roman" w:cs="Times New Roman"/>
        </w:rPr>
      </w:pPr>
    </w:p>
    <w:p w14:paraId="4B83FBA4" w14:textId="77777777" w:rsidR="00190F8B" w:rsidRDefault="00190F8B">
      <w:pPr>
        <w:autoSpaceDE w:val="0"/>
        <w:autoSpaceDN w:val="0"/>
        <w:spacing w:before="416" w:after="400" w:line="240" w:lineRule="auto"/>
        <w:jc w:val="center"/>
        <w:rPr>
          <w:rFonts w:ascii="Times New Roman" w:hAnsi="Times New Roman" w:cs="Times New Roman"/>
        </w:rPr>
      </w:pPr>
    </w:p>
    <w:p w14:paraId="2159A257" w14:textId="77777777" w:rsidR="00190F8B" w:rsidRPr="00190F8B" w:rsidRDefault="00190F8B">
      <w:pPr>
        <w:autoSpaceDE w:val="0"/>
        <w:autoSpaceDN w:val="0"/>
        <w:spacing w:before="416" w:after="400" w:line="240" w:lineRule="auto"/>
        <w:jc w:val="center"/>
        <w:rPr>
          <w:rFonts w:ascii="Times New Roman" w:hAnsi="Times New Roman" w:cs="Times New Roman"/>
        </w:rPr>
      </w:pPr>
    </w:p>
    <w:tbl>
      <w:tblPr>
        <w:tblW w:w="0" w:type="auto"/>
        <w:tblLayout w:type="fixed"/>
        <w:tblLook w:val="04A0" w:firstRow="1" w:lastRow="0" w:firstColumn="1" w:lastColumn="0" w:noHBand="0" w:noVBand="1"/>
      </w:tblPr>
      <w:tblGrid>
        <w:gridCol w:w="9596"/>
      </w:tblGrid>
      <w:tr w:rsidR="00BC5474" w:rsidRPr="00190F8B" w14:paraId="003B0941" w14:textId="77777777">
        <w:trPr>
          <w:trHeight w:hRule="exact" w:val="568"/>
        </w:trPr>
        <w:tc>
          <w:tcPr>
            <w:tcW w:w="9596" w:type="dxa"/>
            <w:shd w:val="clear" w:color="auto" w:fill="1F4D79"/>
            <w:tcMar>
              <w:left w:w="0" w:type="dxa"/>
              <w:right w:w="0" w:type="dxa"/>
            </w:tcMar>
          </w:tcPr>
          <w:p w14:paraId="06B59C54" w14:textId="77777777" w:rsidR="00BC5474" w:rsidRPr="00190F8B" w:rsidRDefault="00000000">
            <w:pPr>
              <w:autoSpaceDE w:val="0"/>
              <w:autoSpaceDN w:val="0"/>
              <w:spacing w:before="90" w:after="0" w:line="388" w:lineRule="exact"/>
              <w:ind w:left="118"/>
              <w:rPr>
                <w:rFonts w:ascii="Times New Roman" w:hAnsi="Times New Roman" w:cs="Times New Roman"/>
              </w:rPr>
            </w:pPr>
            <w:r>
              <w:rPr>
                <w:rFonts w:ascii="Times New Roman" w:eastAsia="CIDFont+F1" w:hAnsi="Times New Roman" w:cs="Times New Roman"/>
                <w:b/>
                <w:color w:val="FFFFFF"/>
                <w:sz w:val="32"/>
              </w:rPr>
              <w:lastRenderedPageBreak/>
              <w:t>PART 3   Adding Fuel During a Trip</w:t>
            </w:r>
          </w:p>
        </w:tc>
      </w:tr>
    </w:tbl>
    <w:p w14:paraId="73DEA1B5" w14:textId="77777777" w:rsidR="00BC5474" w:rsidRPr="00190F8B" w:rsidRDefault="00000000">
      <w:pPr>
        <w:autoSpaceDE w:val="0"/>
        <w:autoSpaceDN w:val="0"/>
        <w:spacing w:before="132" w:after="0" w:line="336" w:lineRule="exact"/>
        <w:ind w:left="118"/>
        <w:rPr>
          <w:rFonts w:ascii="Times New Roman" w:hAnsi="Times New Roman" w:cs="Times New Roman"/>
        </w:rPr>
      </w:pPr>
      <w:r>
        <w:rPr>
          <w:rFonts w:ascii="Times New Roman" w:eastAsia="CIDFont+F2" w:hAnsi="Times New Roman" w:cs="Times New Roman"/>
          <w:color w:val="1F1F1F"/>
        </w:rPr>
        <w:t xml:space="preserve">Any time you refuel during a trip, you can log it directly from the trip card. You can add fuel any number of times in a day. </w:t>
      </w:r>
    </w:p>
    <w:p w14:paraId="3EEE8535" w14:textId="77777777" w:rsidR="00BC5474" w:rsidRPr="00190F8B" w:rsidRDefault="00000000">
      <w:pPr>
        <w:autoSpaceDE w:val="0"/>
        <w:autoSpaceDN w:val="0"/>
        <w:spacing w:before="260" w:after="0" w:line="406" w:lineRule="exact"/>
        <w:ind w:left="118" w:right="432"/>
        <w:rPr>
          <w:rFonts w:ascii="Times New Roman" w:hAnsi="Times New Roman" w:cs="Times New Roman"/>
        </w:rPr>
      </w:pPr>
      <w:r>
        <w:rPr>
          <w:rFonts w:ascii="Times New Roman" w:eastAsia="CIDFont+F1" w:hAnsi="Times New Roman" w:cs="Times New Roman"/>
          <w:b/>
          <w:color w:val="FFFFFF"/>
          <w:sz w:val="20"/>
          <w:shd w:val="clear" w:color="auto" w:fill="2D75B6"/>
        </w:rPr>
        <w:t>Step 13</w:t>
      </w:r>
      <w:r>
        <w:rPr>
          <w:rFonts w:ascii="Times New Roman" w:eastAsia="CIDFont+F1" w:hAnsi="Times New Roman" w:cs="Times New Roman"/>
          <w:b/>
          <w:color w:val="1F4E79"/>
          <w:sz w:val="26"/>
        </w:rPr>
        <w:t xml:space="preserve">Tap Add Fuel on the Trip Card </w:t>
      </w:r>
      <w:r>
        <w:rPr>
          <w:rFonts w:ascii="Times New Roman" w:hAnsi="Times New Roman" w:cs="Times New Roman"/>
        </w:rPr>
        <w:br/>
      </w:r>
      <w:r>
        <w:rPr>
          <w:rFonts w:ascii="Times New Roman" w:eastAsia="CIDFont+F2" w:hAnsi="Times New Roman" w:cs="Times New Roman"/>
          <w:color w:val="1F1F1F"/>
        </w:rPr>
        <w:t xml:space="preserve">On the Field Attendance screen, find the trip card for your current trip. Tap the green Add Fuel chip. </w:t>
      </w:r>
    </w:p>
    <w:p w14:paraId="5F790C0F" w14:textId="77777777" w:rsidR="00BC5474" w:rsidRPr="00190F8B" w:rsidRDefault="00000000">
      <w:pPr>
        <w:tabs>
          <w:tab w:val="left" w:pos="378"/>
        </w:tabs>
        <w:autoSpaceDE w:val="0"/>
        <w:autoSpaceDN w:val="0"/>
        <w:spacing w:before="238" w:after="0" w:line="428" w:lineRule="exact"/>
        <w:ind w:left="118" w:right="2592"/>
        <w:rPr>
          <w:rFonts w:ascii="Times New Roman" w:hAnsi="Times New Roman" w:cs="Times New Roman"/>
        </w:rPr>
      </w:pPr>
      <w:r>
        <w:rPr>
          <w:rFonts w:ascii="Times New Roman" w:eastAsia="CIDFont+F1" w:hAnsi="Times New Roman" w:cs="Times New Roman"/>
          <w:b/>
          <w:color w:val="FFFFFF"/>
          <w:sz w:val="20"/>
          <w:shd w:val="clear" w:color="auto" w:fill="2D75B6"/>
        </w:rPr>
        <w:t>Step 14</w:t>
      </w:r>
      <w:r>
        <w:rPr>
          <w:rFonts w:ascii="Times New Roman" w:eastAsia="CIDFont+F1" w:hAnsi="Times New Roman" w:cs="Times New Roman"/>
          <w:b/>
          <w:color w:val="1F4E79"/>
          <w:sz w:val="26"/>
        </w:rPr>
        <w:t xml:space="preserve">Fill the Fuel Entry Form </w:t>
      </w:r>
      <w:r>
        <w:rPr>
          <w:rFonts w:ascii="Times New Roman" w:hAnsi="Times New Roman" w:cs="Times New Roman"/>
        </w:rPr>
        <w:br/>
      </w:r>
      <w:r>
        <w:rPr>
          <w:rFonts w:ascii="Times New Roman" w:eastAsia="CIDFont+F2" w:hAnsi="Times New Roman" w:cs="Times New Roman"/>
          <w:color w:val="1F1F1F"/>
        </w:rPr>
        <w:t xml:space="preserve">The Add Fuel Entry form will slide up. Enter: </w:t>
      </w:r>
      <w:r>
        <w:rPr>
          <w:rFonts w:ascii="Times New Roman" w:hAnsi="Times New Roman" w:cs="Times New Roman"/>
        </w:rPr>
        <w:br/>
      </w:r>
      <w:r>
        <w:rPr>
          <w:rFonts w:ascii="Times New Roman" w:hAnsi="Times New Roman" w:cs="Times New Roman"/>
        </w:rPr>
        <w:tab/>
      </w:r>
      <w:r>
        <w:rPr>
          <w:rFonts w:ascii="Times New Roman" w:eastAsia="CIDFont+F2" w:hAnsi="Times New Roman" w:cs="Times New Roman"/>
          <w:color w:val="2E75B6"/>
        </w:rPr>
        <w:t>●</w:t>
      </w:r>
      <w:r>
        <w:rPr>
          <w:rFonts w:ascii="Times New Roman" w:eastAsia="CIDFont+F1" w:hAnsi="Times New Roman" w:cs="Times New Roman"/>
          <w:b/>
          <w:color w:val="1F1F1F"/>
        </w:rPr>
        <w:t>Fuel Amount</w:t>
      </w:r>
      <w:r>
        <w:rPr>
          <w:rFonts w:ascii="Times New Roman" w:eastAsia="CIDFont+F2" w:hAnsi="Times New Roman" w:cs="Times New Roman"/>
          <w:color w:val="1F1F1F"/>
        </w:rPr>
        <w:t xml:space="preserve"> — how much you paid (in your currency) </w:t>
      </w:r>
      <w:r>
        <w:rPr>
          <w:rFonts w:ascii="Times New Roman" w:hAnsi="Times New Roman" w:cs="Times New Roman"/>
        </w:rPr>
        <w:br/>
      </w:r>
      <w:r>
        <w:rPr>
          <w:rFonts w:ascii="Times New Roman" w:hAnsi="Times New Roman" w:cs="Times New Roman"/>
        </w:rPr>
        <w:tab/>
      </w:r>
      <w:r>
        <w:rPr>
          <w:rFonts w:ascii="Times New Roman" w:eastAsia="CIDFont+F2" w:hAnsi="Times New Roman" w:cs="Times New Roman"/>
          <w:color w:val="2E75B6"/>
        </w:rPr>
        <w:t>●</w:t>
      </w:r>
      <w:r>
        <w:rPr>
          <w:rFonts w:ascii="Times New Roman" w:eastAsia="CIDFont+F1" w:hAnsi="Times New Roman" w:cs="Times New Roman"/>
          <w:b/>
          <w:color w:val="1F1F1F"/>
        </w:rPr>
        <w:t>Fuel Litres</w:t>
      </w:r>
      <w:r>
        <w:rPr>
          <w:rFonts w:ascii="Times New Roman" w:eastAsia="CIDFont+F2" w:hAnsi="Times New Roman" w:cs="Times New Roman"/>
          <w:color w:val="1F1F1F"/>
        </w:rPr>
        <w:t xml:space="preserve"> — how many litres you fuelled </w:t>
      </w:r>
      <w:r>
        <w:rPr>
          <w:rFonts w:ascii="Times New Roman" w:hAnsi="Times New Roman" w:cs="Times New Roman"/>
        </w:rPr>
        <w:br/>
      </w:r>
      <w:r>
        <w:rPr>
          <w:rFonts w:ascii="Times New Roman" w:hAnsi="Times New Roman" w:cs="Times New Roman"/>
        </w:rPr>
        <w:tab/>
      </w:r>
      <w:r>
        <w:rPr>
          <w:rFonts w:ascii="Times New Roman" w:eastAsia="CIDFont+F2" w:hAnsi="Times New Roman" w:cs="Times New Roman"/>
          <w:color w:val="2E75B6"/>
        </w:rPr>
        <w:t>●</w:t>
      </w:r>
      <w:r>
        <w:rPr>
          <w:rFonts w:ascii="Times New Roman" w:eastAsia="CIDFont+F1" w:hAnsi="Times New Roman" w:cs="Times New Roman"/>
          <w:b/>
          <w:color w:val="1F1F1F"/>
        </w:rPr>
        <w:t>Current Odometer</w:t>
      </w:r>
      <w:r>
        <w:rPr>
          <w:rFonts w:ascii="Times New Roman" w:eastAsia="CIDFont+F2" w:hAnsi="Times New Roman" w:cs="Times New Roman"/>
          <w:color w:val="1F1F1F"/>
        </w:rPr>
        <w:t xml:space="preserve"> — your vehicle's odometer reading at the fuel stop </w:t>
      </w:r>
    </w:p>
    <w:p w14:paraId="41D07211" w14:textId="77777777" w:rsidR="00BC5474" w:rsidRPr="00190F8B" w:rsidRDefault="00000000">
      <w:pPr>
        <w:autoSpaceDE w:val="0"/>
        <w:autoSpaceDN w:val="0"/>
        <w:spacing w:before="416"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6B8B1BA8" wp14:editId="6768BE2D">
            <wp:extent cx="2575086" cy="5185410"/>
            <wp:effectExtent l="19050" t="19050" r="15875" b="152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9"/>
                    <a:srcRect t="4457" b="2776"/>
                    <a:stretch>
                      <a:fillRect/>
                    </a:stretch>
                  </pic:blipFill>
                  <pic:spPr bwMode="auto">
                    <a:xfrm>
                      <a:off x="0" y="0"/>
                      <a:ext cx="2598317" cy="5232191"/>
                    </a:xfrm>
                    <a:prstGeom prst="rect">
                      <a:avLst/>
                    </a:prstGeom>
                    <a:ln w="9525" cap="flat" cmpd="sng" algn="ctr">
                      <a:solidFill>
                        <a:srgbClr val="B0B0B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4B4CF1D" w14:textId="77777777" w:rsidR="00BC5474" w:rsidRPr="00190F8B" w:rsidRDefault="00000000">
      <w:pPr>
        <w:autoSpaceDE w:val="0"/>
        <w:autoSpaceDN w:val="0"/>
        <w:spacing w:before="280" w:after="0" w:line="316" w:lineRule="exact"/>
        <w:ind w:left="28"/>
        <w:rPr>
          <w:rFonts w:ascii="Times New Roman" w:hAnsi="Times New Roman" w:cs="Times New Roman"/>
        </w:rPr>
      </w:pPr>
      <w:r>
        <w:rPr>
          <w:rFonts w:ascii="Times New Roman" w:eastAsia="CIDFont+F1" w:hAnsi="Times New Roman" w:cs="Times New Roman"/>
          <w:b/>
          <w:color w:val="FFFFFF"/>
          <w:sz w:val="20"/>
          <w:shd w:val="clear" w:color="auto" w:fill="2D75B6"/>
        </w:rPr>
        <w:lastRenderedPageBreak/>
        <w:t>Step 15</w:t>
      </w:r>
      <w:r>
        <w:rPr>
          <w:rFonts w:ascii="Times New Roman" w:eastAsia="CIDFont+F1" w:hAnsi="Times New Roman" w:cs="Times New Roman"/>
          <w:b/>
          <w:color w:val="1F4E79"/>
          <w:sz w:val="26"/>
        </w:rPr>
        <w:t xml:space="preserve">Capture the Odometer and Invoice Photos </w:t>
      </w:r>
    </w:p>
    <w:p w14:paraId="577A7CAD" w14:textId="77777777" w:rsidR="00BC5474" w:rsidRPr="00190F8B" w:rsidRDefault="00000000">
      <w:pPr>
        <w:autoSpaceDE w:val="0"/>
        <w:autoSpaceDN w:val="0"/>
        <w:spacing w:before="72" w:after="186" w:line="336" w:lineRule="exact"/>
        <w:ind w:left="28"/>
        <w:rPr>
          <w:rFonts w:ascii="Times New Roman" w:hAnsi="Times New Roman" w:cs="Times New Roman"/>
        </w:rPr>
      </w:pPr>
      <w:r>
        <w:rPr>
          <w:rFonts w:ascii="Times New Roman" w:eastAsia="CIDFont+F2" w:hAnsi="Times New Roman" w:cs="Times New Roman"/>
          <w:color w:val="1F1F1F"/>
        </w:rPr>
        <w:t xml:space="preserve">Tap Odometer Image to take a photo of your odometer. Then tap Fuel Invoice to take a photo of the fuel receipt. Both photos are required. </w:t>
      </w:r>
    </w:p>
    <w:tbl>
      <w:tblPr>
        <w:tblW w:w="0" w:type="auto"/>
        <w:tblInd w:w="58" w:type="dxa"/>
        <w:tblLayout w:type="fixed"/>
        <w:tblLook w:val="04A0" w:firstRow="1" w:lastRow="0" w:firstColumn="1" w:lastColumn="0" w:noHBand="0" w:noVBand="1"/>
      </w:tblPr>
      <w:tblGrid>
        <w:gridCol w:w="9360"/>
      </w:tblGrid>
      <w:tr w:rsidR="00BC5474" w:rsidRPr="00190F8B" w14:paraId="5BF668FC" w14:textId="77777777">
        <w:trPr>
          <w:trHeight w:hRule="exact" w:val="922"/>
        </w:trPr>
        <w:tc>
          <w:tcPr>
            <w:tcW w:w="9360" w:type="dxa"/>
            <w:tcBorders>
              <w:left w:val="single" w:sz="24" w:space="0" w:color="548234"/>
              <w:bottom w:val="single" w:sz="4" w:space="0" w:color="548234"/>
              <w:right w:val="single" w:sz="4" w:space="0" w:color="548234"/>
            </w:tcBorders>
            <w:shd w:val="clear" w:color="auto" w:fill="E2EFDA"/>
            <w:tcMar>
              <w:left w:w="0" w:type="dxa"/>
              <w:right w:w="0" w:type="dxa"/>
            </w:tcMar>
          </w:tcPr>
          <w:p w14:paraId="110DDD7B" w14:textId="77777777" w:rsidR="00BC5474" w:rsidRPr="00190F8B" w:rsidRDefault="00000000">
            <w:pPr>
              <w:autoSpaceDE w:val="0"/>
              <w:autoSpaceDN w:val="0"/>
              <w:spacing w:before="102" w:after="0" w:line="316" w:lineRule="exact"/>
              <w:ind w:left="170" w:right="144"/>
              <w:rPr>
                <w:rFonts w:ascii="Times New Roman" w:hAnsi="Times New Roman" w:cs="Times New Roman"/>
              </w:rPr>
            </w:pPr>
            <w:r>
              <w:rPr>
                <w:rFonts w:ascii="Times New Roman" w:eastAsia="CIDFont+F1" w:hAnsi="Times New Roman" w:cs="Times New Roman"/>
                <w:b/>
                <w:color w:val="548235"/>
                <w:sz w:val="20"/>
              </w:rPr>
              <w:t xml:space="preserve">TIP  </w:t>
            </w:r>
            <w:r>
              <w:rPr>
                <w:rFonts w:ascii="Times New Roman" w:eastAsia="CIDFont+F2" w:hAnsi="Times New Roman" w:cs="Times New Roman"/>
                <w:color w:val="1F1F1F"/>
              </w:rPr>
              <w:t xml:space="preserve">You can also pick photos from your gallery if you have already taken them. Tap the thumbnail to confirm the photo is clear and readable. </w:t>
            </w:r>
          </w:p>
        </w:tc>
      </w:tr>
    </w:tbl>
    <w:p w14:paraId="17267952" w14:textId="77777777" w:rsidR="00BC5474" w:rsidRPr="00190F8B" w:rsidRDefault="00000000">
      <w:pPr>
        <w:autoSpaceDE w:val="0"/>
        <w:autoSpaceDN w:val="0"/>
        <w:spacing w:before="554" w:after="0" w:line="316" w:lineRule="exact"/>
        <w:ind w:left="28"/>
        <w:rPr>
          <w:rFonts w:ascii="Times New Roman" w:hAnsi="Times New Roman" w:cs="Times New Roman"/>
        </w:rPr>
      </w:pPr>
      <w:r>
        <w:rPr>
          <w:rFonts w:ascii="Times New Roman" w:eastAsia="CIDFont+F1" w:hAnsi="Times New Roman" w:cs="Times New Roman"/>
          <w:b/>
          <w:color w:val="FFFFFF"/>
          <w:sz w:val="20"/>
          <w:shd w:val="clear" w:color="auto" w:fill="2D75B6"/>
        </w:rPr>
        <w:t>Step 16</w:t>
      </w:r>
      <w:r>
        <w:rPr>
          <w:rFonts w:ascii="Times New Roman" w:eastAsia="CIDFont+F1" w:hAnsi="Times New Roman" w:cs="Times New Roman"/>
          <w:b/>
          <w:color w:val="1F4E79"/>
          <w:sz w:val="26"/>
        </w:rPr>
        <w:t xml:space="preserve">Save the Fuel Entry </w:t>
      </w:r>
    </w:p>
    <w:p w14:paraId="3A08F63D" w14:textId="77777777" w:rsidR="00BC5474" w:rsidRPr="00190F8B" w:rsidRDefault="00000000">
      <w:pPr>
        <w:autoSpaceDE w:val="0"/>
        <w:autoSpaceDN w:val="0"/>
        <w:spacing w:before="74" w:after="0" w:line="336" w:lineRule="exact"/>
        <w:ind w:left="28"/>
        <w:rPr>
          <w:rFonts w:ascii="Times New Roman" w:hAnsi="Times New Roman" w:cs="Times New Roman"/>
        </w:rPr>
      </w:pPr>
      <w:r>
        <w:rPr>
          <w:rFonts w:ascii="Times New Roman" w:eastAsia="CIDFont+F2" w:hAnsi="Times New Roman" w:cs="Times New Roman"/>
          <w:color w:val="1F1F1F"/>
        </w:rPr>
        <w:t xml:space="preserve">Tap the green Add Fuel button. The fuel log is now attached to your trip, and the trip card will update to show “1 fuel log added”. </w:t>
      </w:r>
    </w:p>
    <w:p w14:paraId="04DB4586" w14:textId="77777777" w:rsidR="00BC5474" w:rsidRPr="00190F8B" w:rsidRDefault="00000000">
      <w:pPr>
        <w:autoSpaceDE w:val="0"/>
        <w:autoSpaceDN w:val="0"/>
        <w:spacing w:before="416" w:after="400" w:line="240" w:lineRule="auto"/>
        <w:jc w:val="center"/>
        <w:rPr>
          <w:rFonts w:ascii="Times New Roman" w:hAnsi="Times New Roman" w:cs="Times New Roman"/>
        </w:rPr>
      </w:pPr>
      <w:r>
        <w:rPr>
          <w:rFonts w:ascii="Times New Roman" w:hAnsi="Times New Roman" w:cs="Times New Roman"/>
          <w:noProof/>
        </w:rPr>
        <w:drawing>
          <wp:inline distT="0" distB="0" distL="0" distR="0" wp14:anchorId="69A148C9" wp14:editId="44E428F1">
            <wp:extent cx="2810163" cy="5673090"/>
            <wp:effectExtent l="19050" t="19050" r="28575" b="228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0"/>
                    <a:srcRect t="4457" b="2541"/>
                    <a:stretch>
                      <a:fillRect/>
                    </a:stretch>
                  </pic:blipFill>
                  <pic:spPr bwMode="auto">
                    <a:xfrm>
                      <a:off x="0" y="0"/>
                      <a:ext cx="2818033" cy="5688977"/>
                    </a:xfrm>
                    <a:prstGeom prst="rect">
                      <a:avLst/>
                    </a:prstGeom>
                    <a:ln w="9525" cap="flat" cmpd="sng" algn="ctr">
                      <a:solidFill>
                        <a:srgbClr val="B0B0B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bl>
      <w:tblPr>
        <w:tblW w:w="0" w:type="auto"/>
        <w:tblLayout w:type="fixed"/>
        <w:tblLook w:val="04A0" w:firstRow="1" w:lastRow="0" w:firstColumn="1" w:lastColumn="0" w:noHBand="0" w:noVBand="1"/>
      </w:tblPr>
      <w:tblGrid>
        <w:gridCol w:w="9596"/>
      </w:tblGrid>
      <w:tr w:rsidR="00BC5474" w:rsidRPr="00190F8B" w14:paraId="0277B1AE" w14:textId="77777777">
        <w:trPr>
          <w:trHeight w:hRule="exact" w:val="568"/>
        </w:trPr>
        <w:tc>
          <w:tcPr>
            <w:tcW w:w="9596" w:type="dxa"/>
            <w:shd w:val="clear" w:color="auto" w:fill="1F4D79"/>
            <w:tcMar>
              <w:left w:w="0" w:type="dxa"/>
              <w:right w:w="0" w:type="dxa"/>
            </w:tcMar>
          </w:tcPr>
          <w:p w14:paraId="6B06E478" w14:textId="77777777" w:rsidR="00BC5474" w:rsidRPr="00190F8B" w:rsidRDefault="00000000">
            <w:pPr>
              <w:autoSpaceDE w:val="0"/>
              <w:autoSpaceDN w:val="0"/>
              <w:spacing w:before="90" w:after="0" w:line="388" w:lineRule="exact"/>
              <w:ind w:left="118"/>
              <w:rPr>
                <w:rFonts w:ascii="Times New Roman" w:hAnsi="Times New Roman" w:cs="Times New Roman"/>
              </w:rPr>
            </w:pPr>
            <w:r>
              <w:rPr>
                <w:rFonts w:ascii="Times New Roman" w:eastAsia="CIDFont+F1" w:hAnsi="Times New Roman" w:cs="Times New Roman"/>
                <w:b/>
                <w:color w:val="FFFFFF"/>
                <w:sz w:val="32"/>
              </w:rPr>
              <w:lastRenderedPageBreak/>
              <w:t>PART 4   Visiting a Customer (Secondary Trip)</w:t>
            </w:r>
          </w:p>
        </w:tc>
      </w:tr>
    </w:tbl>
    <w:p w14:paraId="44E80AD8" w14:textId="77777777" w:rsidR="00BC5474" w:rsidRPr="00190F8B" w:rsidRDefault="00000000">
      <w:pPr>
        <w:autoSpaceDE w:val="0"/>
        <w:autoSpaceDN w:val="0"/>
        <w:spacing w:before="198" w:after="0" w:line="270" w:lineRule="exact"/>
        <w:jc w:val="center"/>
        <w:rPr>
          <w:rFonts w:ascii="Times New Roman" w:hAnsi="Times New Roman" w:cs="Times New Roman"/>
        </w:rPr>
      </w:pPr>
      <w:r>
        <w:rPr>
          <w:rFonts w:ascii="Times New Roman" w:eastAsia="CIDFont+F2" w:hAnsi="Times New Roman" w:cs="Times New Roman"/>
          <w:color w:val="1F1F1F"/>
        </w:rPr>
        <w:t xml:space="preserve">When you leave the office (or your home) to visit a customer, record a Secondary Trip. This is done in two </w:t>
      </w:r>
    </w:p>
    <w:p w14:paraId="14F4E7E0" w14:textId="77777777" w:rsidR="00BC5474" w:rsidRPr="00190F8B" w:rsidRDefault="00000000">
      <w:pPr>
        <w:autoSpaceDE w:val="0"/>
        <w:autoSpaceDN w:val="0"/>
        <w:spacing w:before="66" w:after="0" w:line="270" w:lineRule="exact"/>
        <w:ind w:left="118"/>
        <w:rPr>
          <w:rFonts w:ascii="Times New Roman" w:hAnsi="Times New Roman" w:cs="Times New Roman"/>
        </w:rPr>
      </w:pPr>
      <w:r>
        <w:rPr>
          <w:rFonts w:ascii="Times New Roman" w:eastAsia="CIDFont+F2" w:hAnsi="Times New Roman" w:cs="Times New Roman"/>
          <w:color w:val="1F1F1F"/>
        </w:rPr>
        <w:t xml:space="preserve">phases: </w:t>
      </w:r>
    </w:p>
    <w:p w14:paraId="127039F8" w14:textId="77777777" w:rsidR="00BC5474" w:rsidRPr="00190F8B" w:rsidRDefault="00000000">
      <w:pPr>
        <w:autoSpaceDE w:val="0"/>
        <w:autoSpaceDN w:val="0"/>
        <w:spacing w:before="186" w:after="0" w:line="270" w:lineRule="exact"/>
        <w:ind w:left="378"/>
        <w:rPr>
          <w:rFonts w:ascii="Times New Roman" w:hAnsi="Times New Roman" w:cs="Times New Roman"/>
        </w:rPr>
      </w:pPr>
      <w:r>
        <w:rPr>
          <w:rFonts w:ascii="Times New Roman" w:eastAsia="CIDFont+F2" w:hAnsi="Times New Roman" w:cs="Times New Roman"/>
          <w:color w:val="2E75B6"/>
        </w:rPr>
        <w:t>●</w:t>
      </w:r>
      <w:r>
        <w:rPr>
          <w:rFonts w:ascii="Times New Roman" w:eastAsia="CIDFont+F1" w:hAnsi="Times New Roman" w:cs="Times New Roman"/>
          <w:b/>
          <w:color w:val="1F1F1F"/>
        </w:rPr>
        <w:t xml:space="preserve">Phase 1 — Before you drive: </w:t>
      </w:r>
      <w:r>
        <w:rPr>
          <w:rFonts w:ascii="Times New Roman" w:eastAsia="CIDFont+F2" w:hAnsi="Times New Roman" w:cs="Times New Roman"/>
          <w:color w:val="1F1F1F"/>
        </w:rPr>
        <w:t xml:space="preserve">Set up the trip from your current location </w:t>
      </w:r>
    </w:p>
    <w:p w14:paraId="766C9E68" w14:textId="77777777" w:rsidR="00BC5474" w:rsidRPr="00190F8B" w:rsidRDefault="00000000">
      <w:pPr>
        <w:autoSpaceDE w:val="0"/>
        <w:autoSpaceDN w:val="0"/>
        <w:spacing w:before="156" w:after="158" w:line="268" w:lineRule="exact"/>
        <w:ind w:left="378"/>
        <w:rPr>
          <w:rFonts w:ascii="Times New Roman" w:hAnsi="Times New Roman" w:cs="Times New Roman"/>
        </w:rPr>
      </w:pPr>
      <w:r>
        <w:rPr>
          <w:rFonts w:ascii="Times New Roman" w:eastAsia="CIDFont+F2" w:hAnsi="Times New Roman" w:cs="Times New Roman"/>
          <w:color w:val="2E75B6"/>
        </w:rPr>
        <w:t>●</w:t>
      </w:r>
      <w:r>
        <w:rPr>
          <w:rFonts w:ascii="Times New Roman" w:eastAsia="CIDFont+F1" w:hAnsi="Times New Roman" w:cs="Times New Roman"/>
          <w:b/>
          <w:color w:val="1F1F1F"/>
        </w:rPr>
        <w:t xml:space="preserve">Phase 2 — When you arrive at the customer: </w:t>
      </w:r>
      <w:r>
        <w:rPr>
          <w:rFonts w:ascii="Times New Roman" w:eastAsia="CIDFont+F2" w:hAnsi="Times New Roman" w:cs="Times New Roman"/>
          <w:color w:val="1F1F1F"/>
        </w:rPr>
        <w:t xml:space="preserve">Enter the customer visit details </w:t>
      </w:r>
    </w:p>
    <w:tbl>
      <w:tblPr>
        <w:tblW w:w="0" w:type="auto"/>
        <w:tblInd w:w="148" w:type="dxa"/>
        <w:tblLayout w:type="fixed"/>
        <w:tblLook w:val="04A0" w:firstRow="1" w:lastRow="0" w:firstColumn="1" w:lastColumn="0" w:noHBand="0" w:noVBand="1"/>
      </w:tblPr>
      <w:tblGrid>
        <w:gridCol w:w="9360"/>
      </w:tblGrid>
      <w:tr w:rsidR="00BC5474" w:rsidRPr="00190F8B" w14:paraId="3DACC63B" w14:textId="77777777">
        <w:trPr>
          <w:trHeight w:hRule="exact" w:val="1234"/>
        </w:trPr>
        <w:tc>
          <w:tcPr>
            <w:tcW w:w="9360" w:type="dxa"/>
            <w:tcBorders>
              <w:left w:val="single" w:sz="24" w:space="0" w:color="BF8E00"/>
              <w:bottom w:val="single" w:sz="4" w:space="0" w:color="BF8E00"/>
              <w:right w:val="single" w:sz="4" w:space="0" w:color="BF8E00"/>
            </w:tcBorders>
            <w:shd w:val="clear" w:color="auto" w:fill="FFF2CC"/>
            <w:tcMar>
              <w:left w:w="0" w:type="dxa"/>
              <w:right w:w="0" w:type="dxa"/>
            </w:tcMar>
          </w:tcPr>
          <w:p w14:paraId="4005E847" w14:textId="77777777" w:rsidR="00BC5474" w:rsidRPr="00190F8B" w:rsidRDefault="00000000">
            <w:pPr>
              <w:autoSpaceDE w:val="0"/>
              <w:autoSpaceDN w:val="0"/>
              <w:spacing w:before="102" w:after="0" w:line="314" w:lineRule="exact"/>
              <w:ind w:left="170" w:right="288"/>
              <w:rPr>
                <w:rFonts w:ascii="Times New Roman" w:hAnsi="Times New Roman" w:cs="Times New Roman"/>
              </w:rPr>
            </w:pPr>
            <w:r>
              <w:rPr>
                <w:rFonts w:ascii="Times New Roman" w:eastAsia="CIDFont+F1" w:hAnsi="Times New Roman" w:cs="Times New Roman"/>
                <w:b/>
                <w:color w:val="BF8F00"/>
                <w:sz w:val="20"/>
              </w:rPr>
              <w:t xml:space="preserve">IMPORTANT  </w:t>
            </w:r>
            <w:r>
              <w:rPr>
                <w:rFonts w:ascii="Times New Roman" w:eastAsia="CIDFont+F2" w:hAnsi="Times New Roman" w:cs="Times New Roman"/>
                <w:color w:val="1F1F1F"/>
              </w:rPr>
              <w:t xml:space="preserve">Two phases are important! The customer visit's GPS location is captured when you fill the visit form. If you fill it at the office, the location will be wrong. Always wait until you reach the customer to tap Enter Visits. </w:t>
            </w:r>
          </w:p>
        </w:tc>
      </w:tr>
    </w:tbl>
    <w:p w14:paraId="283DA87E" w14:textId="77777777" w:rsidR="00BC5474" w:rsidRPr="00190F8B" w:rsidRDefault="00000000" w:rsidP="00190F8B">
      <w:pPr>
        <w:autoSpaceDE w:val="0"/>
        <w:autoSpaceDN w:val="0"/>
        <w:spacing w:before="460" w:after="0" w:line="410" w:lineRule="exact"/>
        <w:ind w:right="1296"/>
        <w:rPr>
          <w:rFonts w:ascii="Times New Roman" w:hAnsi="Times New Roman" w:cs="Times New Roman"/>
        </w:rPr>
      </w:pPr>
      <w:r>
        <w:rPr>
          <w:rFonts w:ascii="Times New Roman" w:eastAsia="CIDFont+F1" w:hAnsi="Times New Roman" w:cs="Times New Roman"/>
          <w:b/>
          <w:color w:val="FFFFFF"/>
          <w:sz w:val="20"/>
          <w:shd w:val="clear" w:color="auto" w:fill="2D75B6"/>
        </w:rPr>
        <w:t>Step 17</w:t>
      </w:r>
      <w:r>
        <w:rPr>
          <w:rFonts w:ascii="Times New Roman" w:eastAsia="CIDFont+F1" w:hAnsi="Times New Roman" w:cs="Times New Roman"/>
          <w:b/>
          <w:color w:val="1F4E79"/>
          <w:sz w:val="26"/>
        </w:rPr>
        <w:t xml:space="preserve">Tap Setup Secondary Trip </w:t>
      </w:r>
      <w:r>
        <w:rPr>
          <w:rFonts w:ascii="Times New Roman" w:hAnsi="Times New Roman" w:cs="Times New Roman"/>
        </w:rPr>
        <w:br/>
      </w:r>
      <w:r>
        <w:rPr>
          <w:rFonts w:ascii="Times New Roman" w:eastAsia="CIDFont+F2" w:hAnsi="Times New Roman" w:cs="Times New Roman"/>
          <w:color w:val="1F1F1F"/>
        </w:rPr>
        <w:t xml:space="preserve">On the Field Attendance screen, tap the blue Setup Secondary Trip (Home → Visit) buƩon. </w:t>
      </w:r>
    </w:p>
    <w:p w14:paraId="6075A231" w14:textId="77777777" w:rsidR="00BC5474" w:rsidRPr="00190F8B" w:rsidRDefault="00000000" w:rsidP="00190F8B">
      <w:pPr>
        <w:autoSpaceDE w:val="0"/>
        <w:autoSpaceDN w:val="0"/>
        <w:spacing w:before="322" w:after="0" w:line="410" w:lineRule="exact"/>
        <w:ind w:left="28"/>
        <w:rPr>
          <w:rFonts w:ascii="Times New Roman" w:hAnsi="Times New Roman" w:cs="Times New Roman"/>
        </w:rPr>
      </w:pPr>
      <w:r>
        <w:rPr>
          <w:rFonts w:ascii="Times New Roman" w:eastAsia="CIDFont+F1" w:hAnsi="Times New Roman" w:cs="Times New Roman"/>
          <w:b/>
          <w:color w:val="FFFFFF"/>
          <w:sz w:val="20"/>
          <w:shd w:val="clear" w:color="auto" w:fill="2D75B6"/>
        </w:rPr>
        <w:t>Step 18</w:t>
      </w:r>
      <w:r>
        <w:rPr>
          <w:rFonts w:ascii="Times New Roman" w:eastAsia="CIDFont+F1" w:hAnsi="Times New Roman" w:cs="Times New Roman"/>
          <w:b/>
          <w:color w:val="1F4E79"/>
          <w:sz w:val="26"/>
        </w:rPr>
        <w:t xml:space="preserve">Close Your Previous Trip </w:t>
      </w:r>
      <w:r>
        <w:rPr>
          <w:rFonts w:ascii="Times New Roman" w:hAnsi="Times New Roman" w:cs="Times New Roman"/>
        </w:rPr>
        <w:br/>
      </w:r>
      <w:r>
        <w:rPr>
          <w:rFonts w:ascii="Times New Roman" w:eastAsia="CIDFont+F2" w:hAnsi="Times New Roman" w:cs="Times New Roman"/>
          <w:color w:val="1F1F1F"/>
        </w:rPr>
        <w:t xml:space="preserve">A “Close Previous Trip” popup will appear. Enter the End KM of your previous trip — this should be your current odometer reading. Tap Save &amp; Exit. Your previous trip is now closed. </w:t>
      </w:r>
    </w:p>
    <w:p w14:paraId="1BDC2964" w14:textId="77777777" w:rsidR="00BC5474" w:rsidRPr="00190F8B" w:rsidRDefault="00000000">
      <w:pPr>
        <w:autoSpaceDE w:val="0"/>
        <w:autoSpaceDN w:val="0"/>
        <w:spacing w:before="19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1A70C3E4" wp14:editId="46540945">
            <wp:extent cx="2135098" cy="4232910"/>
            <wp:effectExtent l="19050" t="19050" r="17780" b="152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1"/>
                    <a:srcRect t="4221" b="4417"/>
                    <a:stretch>
                      <a:fillRect/>
                    </a:stretch>
                  </pic:blipFill>
                  <pic:spPr bwMode="auto">
                    <a:xfrm>
                      <a:off x="0" y="0"/>
                      <a:ext cx="2145750" cy="4254028"/>
                    </a:xfrm>
                    <a:prstGeom prst="rect">
                      <a:avLst/>
                    </a:prstGeom>
                    <a:ln w="9525" cap="flat" cmpd="sng" algn="ctr">
                      <a:solidFill>
                        <a:srgbClr val="B0B0B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82C90E8" w14:textId="77777777" w:rsidR="00BC5474" w:rsidRPr="00190F8B" w:rsidRDefault="00000000">
      <w:pPr>
        <w:autoSpaceDE w:val="0"/>
        <w:autoSpaceDN w:val="0"/>
        <w:spacing w:before="188" w:after="0" w:line="408" w:lineRule="exact"/>
        <w:ind w:left="28"/>
        <w:rPr>
          <w:rFonts w:ascii="Times New Roman" w:hAnsi="Times New Roman" w:cs="Times New Roman"/>
        </w:rPr>
      </w:pPr>
      <w:r>
        <w:rPr>
          <w:rFonts w:ascii="Times New Roman" w:eastAsia="CIDFont+F1" w:hAnsi="Times New Roman" w:cs="Times New Roman"/>
          <w:b/>
          <w:color w:val="FFFFFF"/>
          <w:sz w:val="20"/>
          <w:shd w:val="clear" w:color="auto" w:fill="2D75B6"/>
        </w:rPr>
        <w:lastRenderedPageBreak/>
        <w:t>Step 19</w:t>
      </w:r>
      <w:r>
        <w:rPr>
          <w:rFonts w:ascii="Times New Roman" w:eastAsia="CIDFont+F1" w:hAnsi="Times New Roman" w:cs="Times New Roman"/>
          <w:b/>
          <w:color w:val="1F4E79"/>
          <w:sz w:val="26"/>
        </w:rPr>
        <w:t xml:space="preserve">Fill the Secondary Trip Details </w:t>
      </w:r>
      <w:r>
        <w:rPr>
          <w:rFonts w:ascii="Times New Roman" w:hAnsi="Times New Roman" w:cs="Times New Roman"/>
        </w:rPr>
        <w:br/>
      </w:r>
      <w:r>
        <w:rPr>
          <w:rFonts w:ascii="Times New Roman" w:eastAsia="CIDFont+F2" w:hAnsi="Times New Roman" w:cs="Times New Roman"/>
          <w:color w:val="1F1F1F"/>
        </w:rPr>
        <w:t xml:space="preserve">The Vehicle Tracking form will open for your new trip. The Source will already be set to your previous </w:t>
      </w:r>
    </w:p>
    <w:p w14:paraId="10BFFB3C" w14:textId="77777777" w:rsidR="00BC5474" w:rsidRPr="00190F8B" w:rsidRDefault="00000000">
      <w:pPr>
        <w:autoSpaceDE w:val="0"/>
        <w:autoSpaceDN w:val="0"/>
        <w:spacing w:before="66" w:after="0" w:line="270" w:lineRule="exact"/>
        <w:ind w:left="28"/>
        <w:rPr>
          <w:rFonts w:ascii="Times New Roman" w:hAnsi="Times New Roman" w:cs="Times New Roman"/>
        </w:rPr>
      </w:pPr>
      <w:r>
        <w:rPr>
          <w:rFonts w:ascii="Times New Roman" w:eastAsia="CIDFont+F2" w:hAnsi="Times New Roman" w:cs="Times New Roman"/>
          <w:color w:val="1F1F1F"/>
        </w:rPr>
        <w:t xml:space="preserve">destination (locked). Choose the customer location as your Destination. </w:t>
      </w:r>
    </w:p>
    <w:p w14:paraId="3015F64E" w14:textId="77777777" w:rsidR="00BC5474" w:rsidRPr="00190F8B" w:rsidRDefault="00000000">
      <w:pPr>
        <w:autoSpaceDE w:val="0"/>
        <w:autoSpaceDN w:val="0"/>
        <w:spacing w:before="416"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70177D0E" wp14:editId="2DD6D32D">
            <wp:extent cx="3013710" cy="6114690"/>
            <wp:effectExtent l="19050" t="19050" r="15240" b="196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2"/>
                    <a:srcRect t="3753" b="2775"/>
                    <a:stretch>
                      <a:fillRect/>
                    </a:stretch>
                  </pic:blipFill>
                  <pic:spPr bwMode="auto">
                    <a:xfrm>
                      <a:off x="0" y="0"/>
                      <a:ext cx="3024706" cy="6137001"/>
                    </a:xfrm>
                    <a:prstGeom prst="rect">
                      <a:avLst/>
                    </a:prstGeom>
                    <a:ln w="9525" cap="flat" cmpd="sng" algn="ctr">
                      <a:solidFill>
                        <a:srgbClr val="B0B0B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596C914" w14:textId="77777777" w:rsidR="00BC5474" w:rsidRDefault="00000000" w:rsidP="00190F8B">
      <w:pPr>
        <w:autoSpaceDE w:val="0"/>
        <w:autoSpaceDN w:val="0"/>
        <w:spacing w:before="198" w:after="0" w:line="268" w:lineRule="exact"/>
        <w:rPr>
          <w:rFonts w:ascii="Times New Roman" w:eastAsia="CIDFont+F2" w:hAnsi="Times New Roman" w:cs="Times New Roman"/>
          <w:color w:val="1F1F1F"/>
        </w:rPr>
      </w:pPr>
      <w:r>
        <w:rPr>
          <w:rFonts w:ascii="Times New Roman" w:eastAsia="CIDFont+F2" w:hAnsi="Times New Roman" w:cs="Times New Roman"/>
          <w:color w:val="1F1F1F"/>
        </w:rPr>
        <w:t xml:space="preserve">Complete the form the same way as before — Start KM, Pre-Trip Checklist, Purpose of Visit. Tap Start Trip, then tap Save in the popup that follows. </w:t>
      </w:r>
    </w:p>
    <w:p w14:paraId="14ACEDB1" w14:textId="77777777" w:rsidR="00190F8B" w:rsidRDefault="00190F8B" w:rsidP="00190F8B">
      <w:pPr>
        <w:autoSpaceDE w:val="0"/>
        <w:autoSpaceDN w:val="0"/>
        <w:spacing w:before="198" w:after="0" w:line="268" w:lineRule="exact"/>
        <w:rPr>
          <w:rFonts w:ascii="Times New Roman" w:eastAsia="CIDFont+F2" w:hAnsi="Times New Roman" w:cs="Times New Roman"/>
          <w:color w:val="1F1F1F"/>
        </w:rPr>
      </w:pPr>
    </w:p>
    <w:p w14:paraId="49276895" w14:textId="77777777" w:rsidR="00190F8B" w:rsidRPr="00190F8B" w:rsidRDefault="00190F8B" w:rsidP="00190F8B">
      <w:pPr>
        <w:autoSpaceDE w:val="0"/>
        <w:autoSpaceDN w:val="0"/>
        <w:spacing w:before="198" w:after="0" w:line="268" w:lineRule="exact"/>
        <w:rPr>
          <w:rFonts w:ascii="Times New Roman" w:hAnsi="Times New Roman" w:cs="Times New Roman"/>
        </w:rPr>
      </w:pPr>
    </w:p>
    <w:p w14:paraId="07E3E856" w14:textId="77777777" w:rsidR="00BC5474" w:rsidRPr="00190F8B" w:rsidRDefault="00000000">
      <w:pPr>
        <w:autoSpaceDE w:val="0"/>
        <w:autoSpaceDN w:val="0"/>
        <w:spacing w:before="258" w:after="0" w:line="408" w:lineRule="exact"/>
        <w:ind w:left="28"/>
        <w:rPr>
          <w:rFonts w:ascii="Times New Roman" w:hAnsi="Times New Roman" w:cs="Times New Roman"/>
        </w:rPr>
      </w:pPr>
      <w:r>
        <w:rPr>
          <w:rFonts w:ascii="Times New Roman" w:eastAsia="CIDFont+F1" w:hAnsi="Times New Roman" w:cs="Times New Roman"/>
          <w:b/>
          <w:color w:val="FFFFFF"/>
          <w:sz w:val="20"/>
          <w:shd w:val="clear" w:color="auto" w:fill="2D75B6"/>
        </w:rPr>
        <w:lastRenderedPageBreak/>
        <w:t>Step 20</w:t>
      </w:r>
      <w:r>
        <w:rPr>
          <w:rFonts w:ascii="Times New Roman" w:eastAsia="CIDFont+F1" w:hAnsi="Times New Roman" w:cs="Times New Roman"/>
          <w:b/>
          <w:color w:val="1F4E79"/>
          <w:sz w:val="26"/>
        </w:rPr>
        <w:t xml:space="preserve">Drive to the Customer </w:t>
      </w:r>
      <w:r>
        <w:rPr>
          <w:rFonts w:ascii="Times New Roman" w:hAnsi="Times New Roman" w:cs="Times New Roman"/>
        </w:rPr>
        <w:br/>
      </w:r>
      <w:r>
        <w:rPr>
          <w:rFonts w:ascii="Times New Roman" w:eastAsia="CIDFont+F2" w:hAnsi="Times New Roman" w:cs="Times New Roman"/>
          <w:color w:val="1F1F1F"/>
        </w:rPr>
        <w:t xml:space="preserve">A yellow Pending Trip Card will appear on the Field Attendance screen, with a green Enter Visits button </w:t>
      </w:r>
    </w:p>
    <w:p w14:paraId="4D54D44D" w14:textId="77777777" w:rsidR="00BC5474" w:rsidRPr="00190F8B" w:rsidRDefault="00000000">
      <w:pPr>
        <w:autoSpaceDE w:val="0"/>
        <w:autoSpaceDN w:val="0"/>
        <w:spacing w:before="66" w:after="0" w:line="270" w:lineRule="exact"/>
        <w:ind w:left="28"/>
        <w:rPr>
          <w:rFonts w:ascii="Times New Roman" w:hAnsi="Times New Roman" w:cs="Times New Roman"/>
        </w:rPr>
      </w:pPr>
      <w:r>
        <w:rPr>
          <w:rFonts w:ascii="Times New Roman" w:eastAsia="CIDFont+F2" w:hAnsi="Times New Roman" w:cs="Times New Roman"/>
          <w:color w:val="1F1F1F"/>
        </w:rPr>
        <w:t xml:space="preserve">on the right side. A yellow banner reminds you: “Once you reach the visit, enter the customer details.” </w:t>
      </w:r>
    </w:p>
    <w:p w14:paraId="4A617C7E" w14:textId="77777777" w:rsidR="00BC5474" w:rsidRPr="00190F8B" w:rsidRDefault="00000000">
      <w:pPr>
        <w:autoSpaceDE w:val="0"/>
        <w:autoSpaceDN w:val="0"/>
        <w:spacing w:before="416" w:after="198" w:line="240" w:lineRule="auto"/>
        <w:jc w:val="center"/>
        <w:rPr>
          <w:rFonts w:ascii="Times New Roman" w:hAnsi="Times New Roman" w:cs="Times New Roman"/>
        </w:rPr>
      </w:pPr>
      <w:r>
        <w:rPr>
          <w:rFonts w:ascii="Times New Roman" w:hAnsi="Times New Roman" w:cs="Times New Roman"/>
          <w:noProof/>
        </w:rPr>
        <w:drawing>
          <wp:inline distT="0" distB="0" distL="0" distR="0" wp14:anchorId="4A491F87" wp14:editId="2FE9B942">
            <wp:extent cx="2830830" cy="5786874"/>
            <wp:effectExtent l="19050" t="19050" r="26670" b="2349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3"/>
                    <a:srcRect t="3753" b="2071"/>
                    <a:stretch>
                      <a:fillRect/>
                    </a:stretch>
                  </pic:blipFill>
                  <pic:spPr bwMode="auto">
                    <a:xfrm>
                      <a:off x="0" y="0"/>
                      <a:ext cx="2856604" cy="5839561"/>
                    </a:xfrm>
                    <a:prstGeom prst="rect">
                      <a:avLst/>
                    </a:prstGeom>
                    <a:ln w="9525" cap="flat" cmpd="sng" algn="ctr">
                      <a:solidFill>
                        <a:srgbClr val="B0B0B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bl>
      <w:tblPr>
        <w:tblW w:w="0" w:type="auto"/>
        <w:tblInd w:w="58" w:type="dxa"/>
        <w:tblLayout w:type="fixed"/>
        <w:tblLook w:val="04A0" w:firstRow="1" w:lastRow="0" w:firstColumn="1" w:lastColumn="0" w:noHBand="0" w:noVBand="1"/>
      </w:tblPr>
      <w:tblGrid>
        <w:gridCol w:w="9360"/>
      </w:tblGrid>
      <w:tr w:rsidR="00BC5474" w:rsidRPr="00190F8B" w14:paraId="0E0DC903" w14:textId="77777777">
        <w:trPr>
          <w:trHeight w:hRule="exact" w:val="922"/>
        </w:trPr>
        <w:tc>
          <w:tcPr>
            <w:tcW w:w="9360" w:type="dxa"/>
            <w:tcBorders>
              <w:left w:val="single" w:sz="24" w:space="0" w:color="BF8E00"/>
              <w:bottom w:val="single" w:sz="3" w:space="0" w:color="BF8E00"/>
              <w:right w:val="single" w:sz="4" w:space="0" w:color="BF8E00"/>
            </w:tcBorders>
            <w:shd w:val="clear" w:color="auto" w:fill="FFF2CC"/>
            <w:tcMar>
              <w:left w:w="0" w:type="dxa"/>
              <w:right w:w="0" w:type="dxa"/>
            </w:tcMar>
          </w:tcPr>
          <w:p w14:paraId="18F1C48B" w14:textId="77777777" w:rsidR="00BC5474" w:rsidRPr="00190F8B" w:rsidRDefault="00000000">
            <w:pPr>
              <w:autoSpaceDE w:val="0"/>
              <w:autoSpaceDN w:val="0"/>
              <w:spacing w:before="104" w:after="0" w:line="314" w:lineRule="exact"/>
              <w:ind w:left="170" w:right="432"/>
              <w:rPr>
                <w:rFonts w:ascii="Times New Roman" w:hAnsi="Times New Roman" w:cs="Times New Roman"/>
              </w:rPr>
            </w:pPr>
            <w:r>
              <w:rPr>
                <w:rFonts w:ascii="Times New Roman" w:eastAsia="CIDFont+F1" w:hAnsi="Times New Roman" w:cs="Times New Roman"/>
                <w:b/>
                <w:color w:val="BF8F00"/>
                <w:sz w:val="20"/>
              </w:rPr>
              <w:t xml:space="preserve">IMPORTANT  </w:t>
            </w:r>
            <w:r>
              <w:rPr>
                <w:rFonts w:ascii="Times New Roman" w:eastAsia="CIDFont+F2" w:hAnsi="Times New Roman" w:cs="Times New Roman"/>
                <w:color w:val="1F1F1F"/>
              </w:rPr>
              <w:t xml:space="preserve">Do not tap Enter Visits yet. Drive to the customer first. The button will be waiting for you when you arrive. </w:t>
            </w:r>
          </w:p>
        </w:tc>
      </w:tr>
    </w:tbl>
    <w:p w14:paraId="41E53AA0" w14:textId="77777777" w:rsidR="00BC5474" w:rsidRPr="00190F8B" w:rsidRDefault="00000000">
      <w:pPr>
        <w:autoSpaceDE w:val="0"/>
        <w:autoSpaceDN w:val="0"/>
        <w:spacing w:before="498" w:after="0" w:line="372" w:lineRule="exact"/>
        <w:ind w:left="28"/>
        <w:rPr>
          <w:rFonts w:ascii="Times New Roman" w:hAnsi="Times New Roman" w:cs="Times New Roman"/>
        </w:rPr>
      </w:pPr>
      <w:r>
        <w:rPr>
          <w:rFonts w:ascii="Times New Roman" w:eastAsia="CIDFont+F1" w:hAnsi="Times New Roman" w:cs="Times New Roman"/>
          <w:b/>
          <w:color w:val="FFFFFF"/>
          <w:sz w:val="20"/>
          <w:shd w:val="clear" w:color="auto" w:fill="2D75B6"/>
        </w:rPr>
        <w:t>Step 21</w:t>
      </w:r>
      <w:r>
        <w:rPr>
          <w:rFonts w:ascii="Times New Roman" w:eastAsia="CIDFont+F1" w:hAnsi="Times New Roman" w:cs="Times New Roman"/>
          <w:b/>
          <w:color w:val="1F4E79"/>
          <w:sz w:val="26"/>
        </w:rPr>
        <w:t xml:space="preserve">Tap Enter Visits When You Arrive </w:t>
      </w:r>
      <w:r>
        <w:rPr>
          <w:rFonts w:ascii="Times New Roman" w:hAnsi="Times New Roman" w:cs="Times New Roman"/>
        </w:rPr>
        <w:br/>
      </w:r>
      <w:r>
        <w:rPr>
          <w:rFonts w:ascii="Times New Roman" w:eastAsia="CIDFont+F2" w:hAnsi="Times New Roman" w:cs="Times New Roman"/>
          <w:color w:val="1F1F1F"/>
        </w:rPr>
        <w:t xml:space="preserve">When you reach the customer location, open the app and tap the green Enter Visits button on the pending trip card. The New Customer Visit form will open. </w:t>
      </w:r>
    </w:p>
    <w:p w14:paraId="1206F15B" w14:textId="77777777" w:rsidR="00BC5474" w:rsidRPr="00190F8B" w:rsidRDefault="00000000">
      <w:pPr>
        <w:autoSpaceDE w:val="0"/>
        <w:autoSpaceDN w:val="0"/>
        <w:spacing w:before="258" w:after="0" w:line="408" w:lineRule="exact"/>
        <w:ind w:left="28" w:right="5472"/>
        <w:rPr>
          <w:rFonts w:ascii="Times New Roman" w:hAnsi="Times New Roman" w:cs="Times New Roman"/>
        </w:rPr>
      </w:pPr>
      <w:r>
        <w:rPr>
          <w:rFonts w:ascii="Times New Roman" w:eastAsia="CIDFont+F1" w:hAnsi="Times New Roman" w:cs="Times New Roman"/>
          <w:b/>
          <w:color w:val="FFFFFF"/>
          <w:sz w:val="20"/>
          <w:shd w:val="clear" w:color="auto" w:fill="2D75B6"/>
        </w:rPr>
        <w:lastRenderedPageBreak/>
        <w:t>Step 22</w:t>
      </w:r>
      <w:r>
        <w:rPr>
          <w:rFonts w:ascii="Times New Roman" w:eastAsia="CIDFont+F1" w:hAnsi="Times New Roman" w:cs="Times New Roman"/>
          <w:b/>
          <w:color w:val="1F4E79"/>
          <w:sz w:val="26"/>
        </w:rPr>
        <w:t xml:space="preserve">Fill the Customer Visit Form </w:t>
      </w:r>
      <w:r>
        <w:rPr>
          <w:rFonts w:ascii="Times New Roman" w:hAnsi="Times New Roman" w:cs="Times New Roman"/>
        </w:rPr>
        <w:br/>
      </w:r>
      <w:r>
        <w:rPr>
          <w:rFonts w:ascii="Times New Roman" w:eastAsia="CIDFont+F2" w:hAnsi="Times New Roman" w:cs="Times New Roman"/>
          <w:color w:val="1F1F1F"/>
        </w:rPr>
        <w:t xml:space="preserve">Fill in the visit details: </w:t>
      </w:r>
    </w:p>
    <w:p w14:paraId="2F65F2BF" w14:textId="77777777" w:rsidR="00BC5474" w:rsidRPr="00190F8B" w:rsidRDefault="00000000">
      <w:pPr>
        <w:autoSpaceDE w:val="0"/>
        <w:autoSpaceDN w:val="0"/>
        <w:spacing w:before="32" w:after="0" w:line="424" w:lineRule="exact"/>
        <w:ind w:left="288" w:right="1584"/>
        <w:rPr>
          <w:rFonts w:ascii="Times New Roman" w:hAnsi="Times New Roman" w:cs="Times New Roman"/>
        </w:rPr>
      </w:pPr>
      <w:r>
        <w:rPr>
          <w:rFonts w:ascii="Times New Roman" w:eastAsia="CIDFont+F2" w:hAnsi="Times New Roman" w:cs="Times New Roman"/>
          <w:color w:val="2E75B6"/>
        </w:rPr>
        <w:t>●</w:t>
      </w:r>
      <w:r>
        <w:rPr>
          <w:rFonts w:ascii="Times New Roman" w:eastAsia="CIDFont+F1" w:hAnsi="Times New Roman" w:cs="Times New Roman"/>
          <w:b/>
          <w:color w:val="1F1F1F"/>
        </w:rPr>
        <w:t>Customer</w:t>
      </w:r>
      <w:r>
        <w:rPr>
          <w:rFonts w:ascii="Times New Roman" w:eastAsia="CIDFont+F2" w:hAnsi="Times New Roman" w:cs="Times New Roman"/>
          <w:color w:val="1F1F1F"/>
        </w:rPr>
        <w:t xml:space="preserve"> — pick from the customer list </w:t>
      </w:r>
      <w:r>
        <w:rPr>
          <w:rFonts w:ascii="Times New Roman" w:hAnsi="Times New Roman" w:cs="Times New Roman"/>
        </w:rPr>
        <w:br/>
      </w:r>
      <w:r>
        <w:rPr>
          <w:rFonts w:ascii="Times New Roman" w:eastAsia="CIDFont+F2" w:hAnsi="Times New Roman" w:cs="Times New Roman"/>
          <w:color w:val="2E75B6"/>
        </w:rPr>
        <w:t>●</w:t>
      </w:r>
      <w:r>
        <w:rPr>
          <w:rFonts w:ascii="Times New Roman" w:eastAsia="CIDFont+F1" w:hAnsi="Times New Roman" w:cs="Times New Roman"/>
          <w:b/>
          <w:color w:val="1F1F1F"/>
        </w:rPr>
        <w:t>Visited By</w:t>
      </w:r>
      <w:r>
        <w:rPr>
          <w:rFonts w:ascii="Times New Roman" w:eastAsia="CIDFont+F2" w:hAnsi="Times New Roman" w:cs="Times New Roman"/>
          <w:color w:val="1F1F1F"/>
        </w:rPr>
        <w:t xml:space="preserve"> — defaults to your name </w:t>
      </w:r>
      <w:r>
        <w:rPr>
          <w:rFonts w:ascii="Times New Roman" w:hAnsi="Times New Roman" w:cs="Times New Roman"/>
        </w:rPr>
        <w:br/>
      </w:r>
      <w:r>
        <w:rPr>
          <w:rFonts w:ascii="Times New Roman" w:eastAsia="CIDFont+F2" w:hAnsi="Times New Roman" w:cs="Times New Roman"/>
          <w:color w:val="2E75B6"/>
        </w:rPr>
        <w:t>●</w:t>
      </w:r>
      <w:r>
        <w:rPr>
          <w:rFonts w:ascii="Times New Roman" w:eastAsia="CIDFont+F1" w:hAnsi="Times New Roman" w:cs="Times New Roman"/>
          <w:b/>
          <w:color w:val="1F1F1F"/>
        </w:rPr>
        <w:t>Date and Time</w:t>
      </w:r>
      <w:r>
        <w:rPr>
          <w:rFonts w:ascii="Times New Roman" w:eastAsia="CIDFont+F2" w:hAnsi="Times New Roman" w:cs="Times New Roman"/>
          <w:color w:val="1F1F1F"/>
        </w:rPr>
        <w:t xml:space="preserve"> — defaults to now </w:t>
      </w:r>
      <w:r>
        <w:rPr>
          <w:rFonts w:ascii="Times New Roman" w:hAnsi="Times New Roman" w:cs="Times New Roman"/>
        </w:rPr>
        <w:br/>
      </w:r>
      <w:r>
        <w:rPr>
          <w:rFonts w:ascii="Times New Roman" w:eastAsia="CIDFont+F2" w:hAnsi="Times New Roman" w:cs="Times New Roman"/>
          <w:color w:val="2E75B6"/>
        </w:rPr>
        <w:t>●</w:t>
      </w:r>
      <w:r>
        <w:rPr>
          <w:rFonts w:ascii="Times New Roman" w:eastAsia="CIDFont+F1" w:hAnsi="Times New Roman" w:cs="Times New Roman"/>
          <w:b/>
          <w:color w:val="1F1F1F"/>
        </w:rPr>
        <w:t>Visit Purpose</w:t>
      </w:r>
      <w:r>
        <w:rPr>
          <w:rFonts w:ascii="Times New Roman" w:eastAsia="CIDFont+F2" w:hAnsi="Times New Roman" w:cs="Times New Roman"/>
          <w:color w:val="1F1F1F"/>
        </w:rPr>
        <w:t xml:space="preserve"> — choose from the dropdown (Meeting, Delivery, Follow Up, etc.) </w:t>
      </w:r>
      <w:r>
        <w:rPr>
          <w:rFonts w:ascii="Times New Roman" w:eastAsia="CIDFont+F2" w:hAnsi="Times New Roman" w:cs="Times New Roman"/>
          <w:color w:val="2E75B6"/>
        </w:rPr>
        <w:t>●</w:t>
      </w:r>
      <w:r>
        <w:rPr>
          <w:rFonts w:ascii="Times New Roman" w:eastAsia="CIDFont+F1" w:hAnsi="Times New Roman" w:cs="Times New Roman"/>
          <w:b/>
          <w:color w:val="1F1F1F"/>
        </w:rPr>
        <w:t>Visit Duration</w:t>
      </w:r>
      <w:r>
        <w:rPr>
          <w:rFonts w:ascii="Times New Roman" w:eastAsia="CIDFont+F2" w:hAnsi="Times New Roman" w:cs="Times New Roman"/>
          <w:color w:val="1F1F1F"/>
        </w:rPr>
        <w:t xml:space="preserve"> — optional </w:t>
      </w:r>
      <w:r>
        <w:rPr>
          <w:rFonts w:ascii="Times New Roman" w:hAnsi="Times New Roman" w:cs="Times New Roman"/>
        </w:rPr>
        <w:br/>
      </w:r>
      <w:r>
        <w:rPr>
          <w:rFonts w:ascii="Times New Roman" w:eastAsia="CIDFont+F2" w:hAnsi="Times New Roman" w:cs="Times New Roman"/>
          <w:color w:val="2E75B6"/>
        </w:rPr>
        <w:t>●</w:t>
      </w:r>
      <w:r>
        <w:rPr>
          <w:rFonts w:ascii="Times New Roman" w:eastAsia="CIDFont+F1" w:hAnsi="Times New Roman" w:cs="Times New Roman"/>
          <w:b/>
          <w:color w:val="1F1F1F"/>
        </w:rPr>
        <w:t>Remarks</w:t>
      </w:r>
      <w:r>
        <w:rPr>
          <w:rFonts w:ascii="Times New Roman" w:eastAsia="CIDFont+F2" w:hAnsi="Times New Roman" w:cs="Times New Roman"/>
          <w:color w:val="1F1F1F"/>
        </w:rPr>
        <w:t xml:space="preserve"> — describe what happened during the visit (minimum 25 characters) </w:t>
      </w:r>
    </w:p>
    <w:p w14:paraId="751E562F" w14:textId="77777777" w:rsidR="00190F8B" w:rsidRDefault="00000000" w:rsidP="00190F8B">
      <w:pPr>
        <w:spacing w:line="240" w:lineRule="auto"/>
        <w:rPr>
          <w:rFonts w:ascii="Times New Roman" w:hAnsi="Times New Roman" w:cs="Times New Roman"/>
        </w:rPr>
      </w:pPr>
      <w:r>
        <w:rPr>
          <w:rFonts w:ascii="Times New Roman" w:eastAsia="CIDFont+F2" w:hAnsi="Times New Roman" w:cs="Times New Roman"/>
          <w:b/>
          <w:color w:val="1F1F1F"/>
        </w:rPr>
        <w:t xml:space="preserve">Complete every required field: </w:t>
      </w:r>
      <w:r>
        <w:rPr>
          <w:rFonts w:ascii="Times New Roman" w:eastAsia="CIDFont+F2" w:hAnsi="Times New Roman" w:cs="Times New Roman"/>
          <w:color w:val="1F1F1F"/>
        </w:rPr>
        <w:t>if something required is missing, a banner highlights it and the Save button stays disabled until it is filled (Remarks need at least 25 characters).</w:t>
      </w:r>
    </w:p>
    <w:p w14:paraId="27DD503F" w14:textId="77777777" w:rsidR="00BC5474" w:rsidRPr="00190F8B" w:rsidRDefault="00190F8B" w:rsidP="00190F8B">
      <w:pPr>
        <w:spacing w:line="240" w:lineRule="auto"/>
        <w:rPr>
          <w:rFonts w:ascii="Times New Roman" w:hAnsi="Times New Roman" w:cs="Times New Roman"/>
        </w:rPr>
      </w:pPr>
      <w:r>
        <w:rPr>
          <w:rFonts w:ascii="Times New Roman" w:hAnsi="Times New Roman" w:cs="Times New Roman"/>
        </w:rPr>
        <w:t xml:space="preserve">       </w:t>
      </w:r>
      <w:r>
        <w:rPr>
          <w:rFonts w:ascii="Times New Roman" w:eastAsia="CIDFont+F2" w:hAnsi="Times New Roman" w:cs="Times New Roman"/>
          <w:color w:val="2E75B6"/>
        </w:rPr>
        <w:t>●</w:t>
      </w:r>
      <w:r>
        <w:rPr>
          <w:rFonts w:ascii="Times New Roman" w:eastAsia="CIDFont+F1" w:hAnsi="Times New Roman" w:cs="Times New Roman"/>
          <w:b/>
          <w:color w:val="1F1F1F"/>
        </w:rPr>
        <w:t>Photos</w:t>
      </w:r>
      <w:r>
        <w:rPr>
          <w:rFonts w:ascii="Times New Roman" w:eastAsia="CIDFont+F2" w:hAnsi="Times New Roman" w:cs="Times New Roman"/>
          <w:color w:val="1F1F1F"/>
        </w:rPr>
        <w:t xml:space="preserve"> — optionally attach photos of the visit </w:t>
      </w:r>
    </w:p>
    <w:p w14:paraId="705C4E6F" w14:textId="77777777" w:rsidR="00BC5474" w:rsidRPr="00190F8B" w:rsidRDefault="00000000" w:rsidP="00190F8B">
      <w:pPr>
        <w:autoSpaceDE w:val="0"/>
        <w:autoSpaceDN w:val="0"/>
        <w:spacing w:before="156" w:after="0" w:line="240" w:lineRule="auto"/>
        <w:ind w:left="288"/>
        <w:rPr>
          <w:rFonts w:ascii="Times New Roman" w:hAnsi="Times New Roman" w:cs="Times New Roman"/>
        </w:rPr>
      </w:pPr>
      <w:r>
        <w:rPr>
          <w:rFonts w:ascii="Times New Roman" w:eastAsia="CIDFont+F2" w:hAnsi="Times New Roman" w:cs="Times New Roman"/>
          <w:color w:val="2E75B6"/>
        </w:rPr>
        <w:t>●</w:t>
      </w:r>
      <w:r>
        <w:rPr>
          <w:rFonts w:ascii="Times New Roman" w:eastAsia="CIDFont+F1" w:hAnsi="Times New Roman" w:cs="Times New Roman"/>
          <w:b/>
          <w:color w:val="1F1F1F"/>
        </w:rPr>
        <w:t>Voice Note</w:t>
      </w:r>
      <w:r>
        <w:rPr>
          <w:rFonts w:ascii="Times New Roman" w:eastAsia="CIDFont+F2" w:hAnsi="Times New Roman" w:cs="Times New Roman"/>
          <w:color w:val="1F1F1F"/>
        </w:rPr>
        <w:t xml:space="preserve"> — optionally record a quick voice note </w:t>
      </w:r>
    </w:p>
    <w:p w14:paraId="2039F874" w14:textId="77777777" w:rsidR="00BC5474" w:rsidRPr="00190F8B" w:rsidRDefault="00000000">
      <w:pPr>
        <w:autoSpaceDE w:val="0"/>
        <w:autoSpaceDN w:val="0"/>
        <w:spacing w:before="180" w:line="240" w:lineRule="auto"/>
        <w:jc w:val="center"/>
        <w:rPr>
          <w:rFonts w:ascii="Times New Roman" w:hAnsi="Times New Roman" w:cs="Times New Roman"/>
        </w:rPr>
      </w:pPr>
      <w:r>
        <w:rPr>
          <w:rFonts w:ascii="Times New Roman" w:hAnsi="Times New Roman" w:cs="Times New Roman"/>
          <w:noProof/>
        </w:rPr>
        <w:drawing>
          <wp:inline distT="0" distB="0" distL="0" distR="0" wp14:anchorId="4D1E85CD" wp14:editId="5FB63EC7">
            <wp:extent cx="2285957" cy="4552950"/>
            <wp:effectExtent l="19050" t="19050" r="19685" b="190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4"/>
                    <a:srcRect t="3751" b="4436"/>
                    <a:stretch>
                      <a:fillRect/>
                    </a:stretch>
                  </pic:blipFill>
                  <pic:spPr bwMode="auto">
                    <a:xfrm>
                      <a:off x="0" y="0"/>
                      <a:ext cx="2299393" cy="4579711"/>
                    </a:xfrm>
                    <a:prstGeom prst="rect">
                      <a:avLst/>
                    </a:prstGeom>
                    <a:ln w="9525" cap="flat" cmpd="sng" algn="ctr">
                      <a:solidFill>
                        <a:srgbClr val="B0B0B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bl>
      <w:tblPr>
        <w:tblW w:w="0" w:type="auto"/>
        <w:tblInd w:w="58" w:type="dxa"/>
        <w:tblLayout w:type="fixed"/>
        <w:tblLook w:val="04A0" w:firstRow="1" w:lastRow="0" w:firstColumn="1" w:lastColumn="0" w:noHBand="0" w:noVBand="1"/>
      </w:tblPr>
      <w:tblGrid>
        <w:gridCol w:w="9360"/>
      </w:tblGrid>
      <w:tr w:rsidR="00BC5474" w:rsidRPr="00190F8B" w14:paraId="114CAFB9" w14:textId="77777777">
        <w:trPr>
          <w:trHeight w:hRule="exact" w:val="922"/>
        </w:trPr>
        <w:tc>
          <w:tcPr>
            <w:tcW w:w="9360" w:type="dxa"/>
            <w:tcBorders>
              <w:left w:val="single" w:sz="24" w:space="0" w:color="548234"/>
              <w:bottom w:val="single" w:sz="4" w:space="0" w:color="548234"/>
              <w:right w:val="single" w:sz="4" w:space="0" w:color="548234"/>
            </w:tcBorders>
            <w:shd w:val="clear" w:color="auto" w:fill="E2EFDA"/>
            <w:tcMar>
              <w:left w:w="0" w:type="dxa"/>
              <w:right w:w="0" w:type="dxa"/>
            </w:tcMar>
          </w:tcPr>
          <w:p w14:paraId="6AFD44FE" w14:textId="77777777" w:rsidR="00BC5474" w:rsidRPr="00190F8B" w:rsidRDefault="00000000">
            <w:pPr>
              <w:autoSpaceDE w:val="0"/>
              <w:autoSpaceDN w:val="0"/>
              <w:spacing w:before="102" w:after="0" w:line="314" w:lineRule="exact"/>
              <w:ind w:left="170" w:right="576"/>
              <w:rPr>
                <w:rFonts w:ascii="Times New Roman" w:hAnsi="Times New Roman" w:cs="Times New Roman"/>
              </w:rPr>
            </w:pPr>
            <w:r>
              <w:rPr>
                <w:rFonts w:ascii="Times New Roman" w:eastAsia="CIDFont+F1" w:hAnsi="Times New Roman" w:cs="Times New Roman"/>
                <w:b/>
                <w:color w:val="548235"/>
                <w:sz w:val="20"/>
              </w:rPr>
              <w:t xml:space="preserve">TIP  </w:t>
            </w:r>
            <w:r>
              <w:rPr>
                <w:rFonts w:ascii="Times New Roman" w:eastAsia="CIDFont+F2" w:hAnsi="Times New Roman" w:cs="Times New Roman"/>
                <w:color w:val="1F1F1F"/>
              </w:rPr>
              <w:t xml:space="preserve">Your GPS location is captured at this moment — the actual customer location. This is what makes Field Attendance accurate, so always fill this form AT the customer site. </w:t>
            </w:r>
          </w:p>
        </w:tc>
      </w:tr>
    </w:tbl>
    <w:p w14:paraId="45FE11F7" w14:textId="77777777" w:rsidR="00BC5474" w:rsidRPr="00190F8B" w:rsidRDefault="00000000">
      <w:pPr>
        <w:autoSpaceDE w:val="0"/>
        <w:autoSpaceDN w:val="0"/>
        <w:spacing w:before="462" w:after="0" w:line="408" w:lineRule="exact"/>
        <w:ind w:left="28" w:right="864"/>
        <w:rPr>
          <w:rFonts w:ascii="Times New Roman" w:hAnsi="Times New Roman" w:cs="Times New Roman"/>
        </w:rPr>
      </w:pPr>
      <w:r>
        <w:rPr>
          <w:rFonts w:ascii="Times New Roman" w:eastAsia="CIDFont+F1" w:hAnsi="Times New Roman" w:cs="Times New Roman"/>
          <w:b/>
          <w:color w:val="FFFFFF"/>
          <w:sz w:val="20"/>
          <w:shd w:val="clear" w:color="auto" w:fill="2D75B6"/>
        </w:rPr>
        <w:lastRenderedPageBreak/>
        <w:t>Step 23</w:t>
      </w:r>
      <w:r>
        <w:rPr>
          <w:rFonts w:ascii="Times New Roman" w:eastAsia="CIDFont+F1" w:hAnsi="Times New Roman" w:cs="Times New Roman"/>
          <w:b/>
          <w:color w:val="1F4E79"/>
          <w:sz w:val="26"/>
        </w:rPr>
        <w:t xml:space="preserve">Save the Visit </w:t>
      </w:r>
      <w:r>
        <w:rPr>
          <w:rFonts w:ascii="Times New Roman" w:hAnsi="Times New Roman" w:cs="Times New Roman"/>
        </w:rPr>
        <w:br/>
      </w:r>
      <w:r>
        <w:rPr>
          <w:rFonts w:ascii="Times New Roman" w:eastAsia="CIDFont+F2" w:hAnsi="Times New Roman" w:cs="Times New Roman"/>
          <w:color w:val="1F1F1F"/>
        </w:rPr>
        <w:t xml:space="preserve">Tap the Save button at the bottom of the form. The visit is now created and linked to your trip. </w:t>
      </w:r>
    </w:p>
    <w:p w14:paraId="3F040EB1" w14:textId="77777777" w:rsidR="00BC5474" w:rsidRPr="00190F8B" w:rsidRDefault="00000000">
      <w:pPr>
        <w:autoSpaceDE w:val="0"/>
        <w:autoSpaceDN w:val="0"/>
        <w:spacing w:before="186" w:after="0" w:line="270" w:lineRule="exact"/>
        <w:jc w:val="center"/>
        <w:rPr>
          <w:rFonts w:ascii="Times New Roman" w:hAnsi="Times New Roman" w:cs="Times New Roman"/>
        </w:rPr>
      </w:pPr>
      <w:r>
        <w:rPr>
          <w:rFonts w:ascii="Times New Roman" w:eastAsia="CIDFont+F2" w:hAnsi="Times New Roman" w:cs="Times New Roman"/>
          <w:color w:val="1F1F1F"/>
        </w:rPr>
        <w:t xml:space="preserve">Back on the Field Attendance screen, the pending card will disappear. In its place, a Secondary Trip card </w:t>
      </w:r>
    </w:p>
    <w:p w14:paraId="19B46D9A" w14:textId="77777777" w:rsidR="00BC5474" w:rsidRPr="00190F8B" w:rsidRDefault="00000000">
      <w:pPr>
        <w:autoSpaceDE w:val="0"/>
        <w:autoSpaceDN w:val="0"/>
        <w:spacing w:before="66" w:after="0" w:line="270" w:lineRule="exact"/>
        <w:ind w:left="28"/>
        <w:rPr>
          <w:rFonts w:ascii="Times New Roman" w:hAnsi="Times New Roman" w:cs="Times New Roman"/>
        </w:rPr>
      </w:pPr>
      <w:r>
        <w:rPr>
          <w:rFonts w:ascii="Times New Roman" w:eastAsia="CIDFont+F2" w:hAnsi="Times New Roman" w:cs="Times New Roman"/>
          <w:color w:val="1F1F1F"/>
        </w:rPr>
        <w:t xml:space="preserve">will show both Trip Details (on the left) and Visit Details (on the right) side by side. </w:t>
      </w:r>
    </w:p>
    <w:p w14:paraId="39DD637E" w14:textId="77777777" w:rsidR="00BC5474" w:rsidRPr="00190F8B" w:rsidRDefault="00000000">
      <w:pPr>
        <w:autoSpaceDE w:val="0"/>
        <w:autoSpaceDN w:val="0"/>
        <w:spacing w:before="416"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4449E882" wp14:editId="4A4F8265">
            <wp:extent cx="2960370" cy="6006468"/>
            <wp:effectExtent l="19050" t="19050" r="11430" b="133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5"/>
                    <a:srcRect t="4222" b="2306"/>
                    <a:stretch>
                      <a:fillRect/>
                    </a:stretch>
                  </pic:blipFill>
                  <pic:spPr bwMode="auto">
                    <a:xfrm>
                      <a:off x="0" y="0"/>
                      <a:ext cx="2978289" cy="6042825"/>
                    </a:xfrm>
                    <a:prstGeom prst="rect">
                      <a:avLst/>
                    </a:prstGeom>
                    <a:ln w="9525" cap="flat" cmpd="sng" algn="ctr">
                      <a:solidFill>
                        <a:srgbClr val="B0B0B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D3EBB9A" w14:textId="77777777" w:rsidR="00BC5474" w:rsidRDefault="00000000">
      <w:pPr>
        <w:autoSpaceDE w:val="0"/>
        <w:autoSpaceDN w:val="0"/>
        <w:spacing w:before="198" w:after="402" w:line="268" w:lineRule="exact"/>
        <w:jc w:val="center"/>
        <w:rPr>
          <w:rFonts w:ascii="Times New Roman" w:eastAsia="CIDFont+F5" w:hAnsi="Times New Roman" w:cs="Times New Roman"/>
          <w:b/>
          <w:i/>
          <w:color w:val="1F4E79"/>
        </w:rPr>
      </w:pPr>
      <w:r>
        <w:rPr>
          <w:rFonts w:ascii="Times New Roman" w:eastAsia="CIDFont+F5" w:hAnsi="Times New Roman" w:cs="Times New Roman"/>
          <w:b/>
          <w:i/>
          <w:color w:val="1F4E79"/>
        </w:rPr>
        <w:t>Repeat Steps 17–23 for every customer you visit during the day.</w:t>
      </w:r>
    </w:p>
    <w:p w14:paraId="6AAFF330" w14:textId="77777777" w:rsidR="00190F8B" w:rsidRPr="00190F8B" w:rsidRDefault="00190F8B">
      <w:pPr>
        <w:autoSpaceDE w:val="0"/>
        <w:autoSpaceDN w:val="0"/>
        <w:spacing w:before="198" w:after="402" w:line="268" w:lineRule="exact"/>
        <w:jc w:val="center"/>
        <w:rPr>
          <w:rFonts w:ascii="Times New Roman" w:hAnsi="Times New Roman" w:cs="Times New Roman"/>
        </w:rPr>
      </w:pPr>
    </w:p>
    <w:tbl>
      <w:tblPr>
        <w:tblW w:w="0" w:type="auto"/>
        <w:tblLayout w:type="fixed"/>
        <w:tblLook w:val="04A0" w:firstRow="1" w:lastRow="0" w:firstColumn="1" w:lastColumn="0" w:noHBand="0" w:noVBand="1"/>
      </w:tblPr>
      <w:tblGrid>
        <w:gridCol w:w="9596"/>
      </w:tblGrid>
      <w:tr w:rsidR="00BC5474" w:rsidRPr="00190F8B" w14:paraId="6323B8BD" w14:textId="77777777">
        <w:trPr>
          <w:trHeight w:hRule="exact" w:val="566"/>
        </w:trPr>
        <w:tc>
          <w:tcPr>
            <w:tcW w:w="9596" w:type="dxa"/>
            <w:shd w:val="clear" w:color="auto" w:fill="1F4D79"/>
            <w:tcMar>
              <w:left w:w="0" w:type="dxa"/>
              <w:right w:w="0" w:type="dxa"/>
            </w:tcMar>
          </w:tcPr>
          <w:p w14:paraId="7B11562B" w14:textId="77777777" w:rsidR="00BC5474" w:rsidRPr="00190F8B" w:rsidRDefault="00000000">
            <w:pPr>
              <w:autoSpaceDE w:val="0"/>
              <w:autoSpaceDN w:val="0"/>
              <w:spacing w:before="90" w:after="0" w:line="388" w:lineRule="exact"/>
              <w:ind w:left="118"/>
              <w:rPr>
                <w:rFonts w:ascii="Times New Roman" w:hAnsi="Times New Roman" w:cs="Times New Roman"/>
              </w:rPr>
            </w:pPr>
            <w:r>
              <w:rPr>
                <w:rFonts w:ascii="Times New Roman" w:eastAsia="CIDFont+F1" w:hAnsi="Times New Roman" w:cs="Times New Roman"/>
                <w:b/>
                <w:color w:val="FFFFFF"/>
                <w:sz w:val="32"/>
              </w:rPr>
              <w:lastRenderedPageBreak/>
              <w:t>PART 5   Going Back (Return Trip)</w:t>
            </w:r>
          </w:p>
        </w:tc>
      </w:tr>
    </w:tbl>
    <w:p w14:paraId="6C731415" w14:textId="77777777" w:rsidR="00BC5474" w:rsidRPr="00190F8B" w:rsidRDefault="00000000">
      <w:pPr>
        <w:autoSpaceDE w:val="0"/>
        <w:autoSpaceDN w:val="0"/>
        <w:spacing w:before="200" w:after="0" w:line="270" w:lineRule="exact"/>
        <w:ind w:left="118"/>
        <w:rPr>
          <w:rFonts w:ascii="Times New Roman" w:hAnsi="Times New Roman" w:cs="Times New Roman"/>
        </w:rPr>
      </w:pPr>
      <w:r>
        <w:rPr>
          <w:rFonts w:ascii="Times New Roman" w:eastAsia="CIDFont+F2" w:hAnsi="Times New Roman" w:cs="Times New Roman"/>
          <w:color w:val="1F1F1F"/>
        </w:rPr>
        <w:t xml:space="preserve">After your last customer visit, you have two ways to head back: </w:t>
      </w:r>
    </w:p>
    <w:p w14:paraId="15D65946" w14:textId="77777777" w:rsidR="00BC5474" w:rsidRPr="00190F8B" w:rsidRDefault="00000000">
      <w:pPr>
        <w:autoSpaceDE w:val="0"/>
        <w:autoSpaceDN w:val="0"/>
        <w:spacing w:before="32" w:after="0" w:line="424" w:lineRule="exact"/>
        <w:ind w:left="288" w:right="3744"/>
        <w:jc w:val="center"/>
        <w:rPr>
          <w:rFonts w:ascii="Times New Roman" w:hAnsi="Times New Roman" w:cs="Times New Roman"/>
        </w:rPr>
      </w:pPr>
      <w:r>
        <w:rPr>
          <w:rFonts w:ascii="Times New Roman" w:eastAsia="CIDFont+F2" w:hAnsi="Times New Roman" w:cs="Times New Roman"/>
          <w:color w:val="2E75B6"/>
        </w:rPr>
        <w:t>●</w:t>
      </w:r>
      <w:r>
        <w:rPr>
          <w:rFonts w:ascii="Times New Roman" w:eastAsia="CIDFont+F1" w:hAnsi="Times New Roman" w:cs="Times New Roman"/>
          <w:b/>
          <w:color w:val="1F1F1F"/>
        </w:rPr>
        <w:t>Via Office</w:t>
      </w:r>
      <w:r>
        <w:rPr>
          <w:rFonts w:ascii="Times New Roman" w:eastAsia="CIDFont+F2" w:hAnsi="Times New Roman" w:cs="Times New Roman"/>
          <w:color w:val="1F1F1F"/>
        </w:rPr>
        <w:t xml:space="preserve"> — You return to the office first, then go home </w:t>
      </w:r>
      <w:r>
        <w:rPr>
          <w:rFonts w:ascii="Times New Roman" w:eastAsia="CIDFont+F2" w:hAnsi="Times New Roman" w:cs="Times New Roman"/>
          <w:color w:val="2E75B6"/>
        </w:rPr>
        <w:t>●</w:t>
      </w:r>
      <w:r>
        <w:rPr>
          <w:rFonts w:ascii="Times New Roman" w:eastAsia="CIDFont+F1" w:hAnsi="Times New Roman" w:cs="Times New Roman"/>
          <w:b/>
          <w:color w:val="1F1F1F"/>
        </w:rPr>
        <w:t>Direct</w:t>
      </w:r>
      <w:r>
        <w:rPr>
          <w:rFonts w:ascii="Times New Roman" w:eastAsia="CIDFont+F2" w:hAnsi="Times New Roman" w:cs="Times New Roman"/>
          <w:color w:val="1F1F1F"/>
        </w:rPr>
        <w:t xml:space="preserve"> — You go straight from the last customer to home </w:t>
      </w:r>
    </w:p>
    <w:p w14:paraId="5B2B9EC8" w14:textId="77777777" w:rsidR="00BC5474" w:rsidRPr="00190F8B" w:rsidRDefault="00000000">
      <w:pPr>
        <w:autoSpaceDE w:val="0"/>
        <w:autoSpaceDN w:val="0"/>
        <w:spacing w:before="248" w:after="0" w:line="408" w:lineRule="exact"/>
        <w:ind w:left="118" w:right="1584"/>
        <w:rPr>
          <w:rFonts w:ascii="Times New Roman" w:hAnsi="Times New Roman" w:cs="Times New Roman"/>
        </w:rPr>
      </w:pPr>
      <w:r>
        <w:rPr>
          <w:rFonts w:ascii="Times New Roman" w:eastAsia="CIDFont+F1" w:hAnsi="Times New Roman" w:cs="Times New Roman"/>
          <w:b/>
          <w:color w:val="FFFFFF"/>
          <w:sz w:val="20"/>
          <w:shd w:val="clear" w:color="auto" w:fill="2D75B6"/>
        </w:rPr>
        <w:t>Step 24</w:t>
      </w:r>
      <w:r>
        <w:rPr>
          <w:rFonts w:ascii="Times New Roman" w:eastAsia="CIDFont+F1" w:hAnsi="Times New Roman" w:cs="Times New Roman"/>
          <w:b/>
          <w:color w:val="1F4E79"/>
          <w:sz w:val="26"/>
        </w:rPr>
        <w:t xml:space="preserve">Tap Primary Trip (Via Office or Direct) </w:t>
      </w:r>
      <w:r>
        <w:rPr>
          <w:rFonts w:ascii="Times New Roman" w:hAnsi="Times New Roman" w:cs="Times New Roman"/>
        </w:rPr>
        <w:br/>
      </w:r>
      <w:r>
        <w:rPr>
          <w:rFonts w:ascii="Times New Roman" w:eastAsia="CIDFont+F2" w:hAnsi="Times New Roman" w:cs="Times New Roman"/>
          <w:color w:val="1F1F1F"/>
        </w:rPr>
        <w:t xml:space="preserve">On the Field Attendance screen, tap the green Primary Trip (Via Office or Direct) button. </w:t>
      </w:r>
    </w:p>
    <w:p w14:paraId="33773C05" w14:textId="77777777" w:rsidR="00BC5474" w:rsidRPr="00190F8B" w:rsidRDefault="00000000">
      <w:pPr>
        <w:autoSpaceDE w:val="0"/>
        <w:autoSpaceDN w:val="0"/>
        <w:spacing w:before="260" w:after="0" w:line="406" w:lineRule="exact"/>
        <w:ind w:left="118" w:right="5760"/>
        <w:rPr>
          <w:rFonts w:ascii="Times New Roman" w:hAnsi="Times New Roman" w:cs="Times New Roman"/>
        </w:rPr>
      </w:pPr>
      <w:r>
        <w:rPr>
          <w:rFonts w:ascii="Times New Roman" w:eastAsia="CIDFont+F1" w:hAnsi="Times New Roman" w:cs="Times New Roman"/>
          <w:b/>
          <w:color w:val="FFFFFF"/>
          <w:sz w:val="20"/>
          <w:shd w:val="clear" w:color="auto" w:fill="2D75B6"/>
        </w:rPr>
        <w:t>Step 25</w:t>
      </w:r>
      <w:r>
        <w:rPr>
          <w:rFonts w:ascii="Times New Roman" w:eastAsia="CIDFont+F1" w:hAnsi="Times New Roman" w:cs="Times New Roman"/>
          <w:b/>
          <w:color w:val="1F4E79"/>
          <w:sz w:val="26"/>
        </w:rPr>
        <w:t xml:space="preserve">Choose Your Return Route </w:t>
      </w:r>
      <w:r>
        <w:rPr>
          <w:rFonts w:ascii="Times New Roman" w:hAnsi="Times New Roman" w:cs="Times New Roman"/>
        </w:rPr>
        <w:br/>
      </w:r>
      <w:r>
        <w:rPr>
          <w:rFonts w:ascii="Times New Roman" w:eastAsia="CIDFont+F2" w:hAnsi="Times New Roman" w:cs="Times New Roman"/>
          <w:color w:val="1F1F1F"/>
        </w:rPr>
        <w:t xml:space="preserve">A popup will open with two options: </w:t>
      </w:r>
    </w:p>
    <w:p w14:paraId="00464BBC" w14:textId="77777777" w:rsidR="00BC5474" w:rsidRPr="00190F8B" w:rsidRDefault="00000000" w:rsidP="00190F8B">
      <w:r>
        <w:tab/>
      </w:r>
      <w:r>
        <w:rPr>
          <w:color w:val="2E75B6"/>
        </w:rPr>
        <w:t>●</w:t>
      </w:r>
      <w:r>
        <w:rPr>
          <w:rFonts w:eastAsia="CIDFont+F1"/>
          <w:b/>
        </w:rPr>
        <w:t>Via Office (Visit → Office)</w:t>
      </w:r>
      <w:r>
        <w:t xml:space="preserve"> — if you are stopping at the office first </w:t>
      </w:r>
      <w:r>
        <w:br/>
      </w:r>
      <w:r>
        <w:tab/>
      </w:r>
      <w:r>
        <w:rPr>
          <w:color w:val="2E75B6"/>
        </w:rPr>
        <w:t>●</w:t>
      </w:r>
      <w:r>
        <w:rPr>
          <w:rFonts w:eastAsia="CIDFont+F1"/>
          <w:b/>
        </w:rPr>
        <w:t>Direct (Visit → Home)</w:t>
      </w:r>
      <w:r>
        <w:t xml:space="preserve"> — if you are going straight home. Tap the option you want. </w:t>
      </w:r>
    </w:p>
    <w:p w14:paraId="23D41C74" w14:textId="77777777" w:rsidR="00BC5474" w:rsidRPr="00190F8B" w:rsidRDefault="00000000">
      <w:pPr>
        <w:autoSpaceDE w:val="0"/>
        <w:autoSpaceDN w:val="0"/>
        <w:spacing w:before="416"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0711F9FE" wp14:editId="62F3BE69">
            <wp:extent cx="2437687" cy="4784618"/>
            <wp:effectExtent l="19050" t="19050" r="20320" b="165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6"/>
                    <a:srcRect t="4456" b="5122"/>
                    <a:stretch>
                      <a:fillRect/>
                    </a:stretch>
                  </pic:blipFill>
                  <pic:spPr bwMode="auto">
                    <a:xfrm>
                      <a:off x="0" y="0"/>
                      <a:ext cx="2447969" cy="4804800"/>
                    </a:xfrm>
                    <a:prstGeom prst="rect">
                      <a:avLst/>
                    </a:prstGeom>
                    <a:ln w="9525" cap="flat" cmpd="sng" algn="ctr">
                      <a:solidFill>
                        <a:srgbClr val="B0B0B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B54479D" w14:textId="77777777" w:rsidR="00BC5474" w:rsidRPr="00190F8B" w:rsidRDefault="00000000">
      <w:pPr>
        <w:autoSpaceDE w:val="0"/>
        <w:autoSpaceDN w:val="0"/>
        <w:spacing w:before="188" w:after="0" w:line="408" w:lineRule="exact"/>
        <w:ind w:left="28"/>
        <w:rPr>
          <w:rFonts w:ascii="Times New Roman" w:hAnsi="Times New Roman" w:cs="Times New Roman"/>
        </w:rPr>
      </w:pPr>
      <w:r>
        <w:rPr>
          <w:rFonts w:ascii="Times New Roman" w:eastAsia="CIDFont+F1" w:hAnsi="Times New Roman" w:cs="Times New Roman"/>
          <w:b/>
          <w:color w:val="FFFFFF"/>
          <w:sz w:val="20"/>
          <w:shd w:val="clear" w:color="auto" w:fill="2D75B6"/>
        </w:rPr>
        <w:lastRenderedPageBreak/>
        <w:t>Step 26</w:t>
      </w:r>
      <w:r>
        <w:rPr>
          <w:rFonts w:ascii="Times New Roman" w:eastAsia="CIDFont+F1" w:hAnsi="Times New Roman" w:cs="Times New Roman"/>
          <w:b/>
          <w:color w:val="1F4E79"/>
          <w:sz w:val="26"/>
        </w:rPr>
        <w:t xml:space="preserve">Close the Last Trip and Set Up the Return </w:t>
      </w:r>
      <w:r>
        <w:rPr>
          <w:rFonts w:ascii="Times New Roman" w:hAnsi="Times New Roman" w:cs="Times New Roman"/>
        </w:rPr>
        <w:br/>
      </w:r>
      <w:r>
        <w:rPr>
          <w:rFonts w:ascii="Times New Roman" w:eastAsia="CIDFont+F2" w:hAnsi="Times New Roman" w:cs="Times New Roman"/>
          <w:color w:val="1F1F1F"/>
        </w:rPr>
        <w:t xml:space="preserve">Enter the End KM for your previous trip. Then complete the new Vehicle Tracking form — Source will be </w:t>
      </w:r>
    </w:p>
    <w:p w14:paraId="0B4C201D" w14:textId="77777777" w:rsidR="00BC5474" w:rsidRPr="00190F8B" w:rsidRDefault="00000000">
      <w:pPr>
        <w:autoSpaceDE w:val="0"/>
        <w:autoSpaceDN w:val="0"/>
        <w:spacing w:before="66" w:after="0" w:line="270" w:lineRule="exact"/>
        <w:jc w:val="center"/>
        <w:rPr>
          <w:rFonts w:ascii="Times New Roman" w:hAnsi="Times New Roman" w:cs="Times New Roman"/>
        </w:rPr>
      </w:pPr>
      <w:r>
        <w:rPr>
          <w:rFonts w:ascii="Times New Roman" w:eastAsia="CIDFont+F2" w:hAnsi="Times New Roman" w:cs="Times New Roman"/>
          <w:color w:val="1F1F1F"/>
        </w:rPr>
        <w:t xml:space="preserve">your last visit location, Destination will be your office (Via Office) or your home (Direct). Tap Start Trip, </w:t>
      </w:r>
    </w:p>
    <w:p w14:paraId="0278B65B" w14:textId="77777777" w:rsidR="00BC5474" w:rsidRPr="00190F8B" w:rsidRDefault="00000000">
      <w:pPr>
        <w:autoSpaceDE w:val="0"/>
        <w:autoSpaceDN w:val="0"/>
        <w:spacing w:before="64" w:after="0" w:line="270" w:lineRule="exact"/>
        <w:ind w:left="28"/>
        <w:rPr>
          <w:rFonts w:ascii="Times New Roman" w:hAnsi="Times New Roman" w:cs="Times New Roman"/>
        </w:rPr>
      </w:pPr>
      <w:r>
        <w:rPr>
          <w:rFonts w:ascii="Times New Roman" w:eastAsia="CIDFont+F2" w:hAnsi="Times New Roman" w:cs="Times New Roman"/>
          <w:color w:val="1F1F1F"/>
        </w:rPr>
        <w:t xml:space="preserve">then Save. </w:t>
      </w:r>
    </w:p>
    <w:p w14:paraId="6BF86EEA" w14:textId="77777777" w:rsidR="00BC5474" w:rsidRPr="00190F8B" w:rsidRDefault="00000000">
      <w:pPr>
        <w:autoSpaceDE w:val="0"/>
        <w:autoSpaceDN w:val="0"/>
        <w:spacing w:before="186" w:after="0" w:line="270" w:lineRule="exact"/>
        <w:ind w:left="28"/>
        <w:rPr>
          <w:rFonts w:ascii="Times New Roman" w:hAnsi="Times New Roman" w:cs="Times New Roman"/>
        </w:rPr>
      </w:pPr>
      <w:r>
        <w:rPr>
          <w:rFonts w:ascii="Times New Roman" w:eastAsia="CIDFont+F2" w:hAnsi="Times New Roman" w:cs="Times New Roman"/>
          <w:color w:val="1F1F1F"/>
        </w:rPr>
        <w:t xml:space="preserve">A Return Home card will appear, showing the return leg details. </w:t>
      </w:r>
    </w:p>
    <w:p w14:paraId="34C3E725" w14:textId="77777777" w:rsidR="00BC5474" w:rsidRPr="00190F8B" w:rsidRDefault="00000000">
      <w:pPr>
        <w:autoSpaceDE w:val="0"/>
        <w:autoSpaceDN w:val="0"/>
        <w:spacing w:before="416"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1DD736ED" wp14:editId="1851ECC3">
            <wp:extent cx="2893706" cy="5871210"/>
            <wp:effectExtent l="19050" t="19050" r="20955" b="152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7"/>
                    <a:srcRect t="4456" b="2072"/>
                    <a:stretch>
                      <a:fillRect/>
                    </a:stretch>
                  </pic:blipFill>
                  <pic:spPr bwMode="auto">
                    <a:xfrm>
                      <a:off x="0" y="0"/>
                      <a:ext cx="2901539" cy="5887103"/>
                    </a:xfrm>
                    <a:prstGeom prst="rect">
                      <a:avLst/>
                    </a:prstGeom>
                    <a:ln w="9525" cap="flat" cmpd="sng" algn="ctr">
                      <a:solidFill>
                        <a:srgbClr val="B0B0B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A8742A4" w14:textId="77777777" w:rsidR="00190F8B" w:rsidRDefault="00190F8B">
      <w:pPr>
        <w:autoSpaceDE w:val="0"/>
        <w:autoSpaceDN w:val="0"/>
        <w:spacing w:before="280" w:after="0" w:line="316" w:lineRule="exact"/>
        <w:ind w:left="28"/>
        <w:rPr>
          <w:rFonts w:ascii="Times New Roman" w:eastAsia="CIDFont+F1" w:hAnsi="Times New Roman" w:cs="Times New Roman"/>
          <w:b/>
          <w:color w:val="FFFFFF"/>
          <w:sz w:val="20"/>
          <w:shd w:val="clear" w:color="auto" w:fill="2D75B6"/>
        </w:rPr>
      </w:pPr>
    </w:p>
    <w:p w14:paraId="1214835E" w14:textId="77777777" w:rsidR="00190F8B" w:rsidRDefault="00190F8B">
      <w:pPr>
        <w:autoSpaceDE w:val="0"/>
        <w:autoSpaceDN w:val="0"/>
        <w:spacing w:before="280" w:after="0" w:line="316" w:lineRule="exact"/>
        <w:ind w:left="28"/>
        <w:rPr>
          <w:rFonts w:ascii="Times New Roman" w:eastAsia="CIDFont+F1" w:hAnsi="Times New Roman" w:cs="Times New Roman"/>
          <w:b/>
          <w:color w:val="FFFFFF"/>
          <w:sz w:val="20"/>
          <w:shd w:val="clear" w:color="auto" w:fill="2D75B6"/>
        </w:rPr>
      </w:pPr>
    </w:p>
    <w:p w14:paraId="3800754E" w14:textId="77777777" w:rsidR="00190F8B" w:rsidRDefault="00190F8B">
      <w:pPr>
        <w:autoSpaceDE w:val="0"/>
        <w:autoSpaceDN w:val="0"/>
        <w:spacing w:before="280" w:after="0" w:line="316" w:lineRule="exact"/>
        <w:ind w:left="28"/>
        <w:rPr>
          <w:rFonts w:ascii="Times New Roman" w:eastAsia="CIDFont+F1" w:hAnsi="Times New Roman" w:cs="Times New Roman"/>
          <w:b/>
          <w:color w:val="FFFFFF"/>
          <w:sz w:val="20"/>
          <w:shd w:val="clear" w:color="auto" w:fill="2D75B6"/>
        </w:rPr>
      </w:pPr>
    </w:p>
    <w:p w14:paraId="04A1081B" w14:textId="77777777" w:rsidR="00BC5474" w:rsidRPr="00190F8B" w:rsidRDefault="00000000">
      <w:pPr>
        <w:autoSpaceDE w:val="0"/>
        <w:autoSpaceDN w:val="0"/>
        <w:spacing w:before="280" w:after="0" w:line="316" w:lineRule="exact"/>
        <w:ind w:left="28"/>
        <w:rPr>
          <w:rFonts w:ascii="Times New Roman" w:hAnsi="Times New Roman" w:cs="Times New Roman"/>
        </w:rPr>
      </w:pPr>
      <w:r>
        <w:rPr>
          <w:rFonts w:ascii="Times New Roman" w:eastAsia="CIDFont+F1" w:hAnsi="Times New Roman" w:cs="Times New Roman"/>
          <w:b/>
          <w:color w:val="FFFFFF"/>
          <w:sz w:val="20"/>
          <w:shd w:val="clear" w:color="auto" w:fill="2D75B6"/>
        </w:rPr>
        <w:lastRenderedPageBreak/>
        <w:t>Step 27</w:t>
      </w:r>
      <w:r>
        <w:rPr>
          <w:rFonts w:ascii="Times New Roman" w:eastAsia="CIDFont+F1" w:hAnsi="Times New Roman" w:cs="Times New Roman"/>
          <w:b/>
          <w:color w:val="1F4E79"/>
          <w:sz w:val="26"/>
        </w:rPr>
        <w:t xml:space="preserve">If You Stopped at the Office — Add Office to Home </w:t>
      </w:r>
    </w:p>
    <w:p w14:paraId="30C0B453" w14:textId="77777777" w:rsidR="00BC5474" w:rsidRPr="00190F8B" w:rsidRDefault="00000000">
      <w:pPr>
        <w:autoSpaceDE w:val="0"/>
        <w:autoSpaceDN w:val="0"/>
        <w:spacing w:before="72" w:after="0" w:line="336" w:lineRule="exact"/>
        <w:ind w:left="28"/>
        <w:rPr>
          <w:rFonts w:ascii="Times New Roman" w:hAnsi="Times New Roman" w:cs="Times New Roman"/>
        </w:rPr>
      </w:pPr>
      <w:r>
        <w:rPr>
          <w:rFonts w:ascii="Times New Roman" w:eastAsia="CIDFont+F2" w:hAnsi="Times New Roman" w:cs="Times New Roman"/>
          <w:color w:val="1F1F1F"/>
        </w:rPr>
        <w:t xml:space="preserve">If you chose Via Office, you still need to log the final leg from the office to home. Tap the orange Primary Trip (Office to Home) button. </w:t>
      </w:r>
    </w:p>
    <w:p w14:paraId="6BD296B0" w14:textId="77777777" w:rsidR="00BC5474" w:rsidRDefault="00000000">
      <w:pPr>
        <w:autoSpaceDE w:val="0"/>
        <w:autoSpaceDN w:val="0"/>
        <w:spacing w:before="118" w:after="0" w:line="336" w:lineRule="exact"/>
        <w:ind w:left="28"/>
        <w:rPr>
          <w:rFonts w:ascii="Times New Roman" w:eastAsia="CIDFont+F2" w:hAnsi="Times New Roman" w:cs="Times New Roman"/>
          <w:color w:val="1F1F1F"/>
        </w:rPr>
      </w:pPr>
      <w:r>
        <w:rPr>
          <w:rFonts w:ascii="Times New Roman" w:eastAsia="CIDFont+F2" w:hAnsi="Times New Roman" w:cs="Times New Roman"/>
          <w:color w:val="1F1F1F"/>
        </w:rPr>
        <w:t xml:space="preserve">Fill in the new Vehicle Tracking form — Source is the office, Destination is your home. Pick a Purpose of Visit from the dropdown. </w:t>
      </w:r>
    </w:p>
    <w:p w14:paraId="08EBC32B" w14:textId="77777777" w:rsidR="00C02A3E" w:rsidRPr="00190F8B" w:rsidRDefault="00C02A3E">
      <w:pPr>
        <w:autoSpaceDE w:val="0"/>
        <w:autoSpaceDN w:val="0"/>
        <w:spacing w:before="118" w:after="0" w:line="336" w:lineRule="exact"/>
        <w:ind w:left="28"/>
        <w:rPr>
          <w:rFonts w:ascii="Times New Roman" w:hAnsi="Times New Roman" w:cs="Times New Roman"/>
        </w:rPr>
      </w:pPr>
    </w:p>
    <w:p w14:paraId="57AB0B62" w14:textId="77777777" w:rsidR="00BC5474" w:rsidRPr="00190F8B" w:rsidRDefault="00000000" w:rsidP="00C02A3E">
      <w:pPr>
        <w:autoSpaceDE w:val="0"/>
        <w:autoSpaceDN w:val="0"/>
        <w:spacing w:after="0" w:line="240" w:lineRule="auto"/>
        <w:rPr>
          <w:rFonts w:ascii="Times New Roman" w:hAnsi="Times New Roman" w:cs="Times New Roman"/>
        </w:rPr>
      </w:pPr>
      <w:r>
        <w:rPr>
          <w:rFonts w:ascii="Times New Roman" w:hAnsi="Times New Roman" w:cs="Times New Roman"/>
          <w:noProof/>
        </w:rPr>
        <w:drawing>
          <wp:inline distT="0" distB="0" distL="0" distR="0" wp14:anchorId="3FEA2B97" wp14:editId="7A3916DC">
            <wp:extent cx="2425700" cy="4892986"/>
            <wp:effectExtent l="19050" t="19050" r="12700" b="222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8"/>
                    <a:srcRect t="4690" b="2326"/>
                    <a:stretch>
                      <a:fillRect/>
                    </a:stretch>
                  </pic:blipFill>
                  <pic:spPr bwMode="auto">
                    <a:xfrm>
                      <a:off x="0" y="0"/>
                      <a:ext cx="2430852" cy="4903378"/>
                    </a:xfrm>
                    <a:prstGeom prst="rect">
                      <a:avLst/>
                    </a:prstGeom>
                    <a:ln w="9525" cap="flat" cmpd="sng" algn="ctr">
                      <a:solidFill>
                        <a:srgbClr val="B0B0B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14:anchorId="23A2FA36" wp14:editId="345905A8">
            <wp:extent cx="2476437" cy="4944932"/>
            <wp:effectExtent l="19050" t="19050" r="19685" b="273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9"/>
                    <a:srcRect t="3986" b="3967"/>
                    <a:stretch>
                      <a:fillRect/>
                    </a:stretch>
                  </pic:blipFill>
                  <pic:spPr bwMode="auto">
                    <a:xfrm>
                      <a:off x="0" y="0"/>
                      <a:ext cx="2499176" cy="4990338"/>
                    </a:xfrm>
                    <a:prstGeom prst="rect">
                      <a:avLst/>
                    </a:prstGeom>
                    <a:ln w="9525" cap="flat" cmpd="sng" algn="ctr">
                      <a:solidFill>
                        <a:srgbClr val="B0B0B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 xml:space="preserve">       </w:t>
      </w:r>
    </w:p>
    <w:p w14:paraId="57E0825F" w14:textId="77777777" w:rsidR="00BC5474" w:rsidRPr="00190F8B" w:rsidRDefault="00BC5474">
      <w:pPr>
        <w:autoSpaceDE w:val="0"/>
        <w:autoSpaceDN w:val="0"/>
        <w:spacing w:after="0" w:line="240" w:lineRule="auto"/>
        <w:ind w:left="840"/>
        <w:rPr>
          <w:rFonts w:ascii="Times New Roman" w:hAnsi="Times New Roman" w:cs="Times New Roman"/>
        </w:rPr>
      </w:pPr>
    </w:p>
    <w:p w14:paraId="5AF65332" w14:textId="77777777" w:rsidR="00BC5474" w:rsidRDefault="00000000">
      <w:pPr>
        <w:autoSpaceDE w:val="0"/>
        <w:autoSpaceDN w:val="0"/>
        <w:spacing w:after="468" w:line="270" w:lineRule="exact"/>
        <w:ind w:left="118"/>
        <w:rPr>
          <w:rFonts w:ascii="Times New Roman" w:eastAsia="CIDFont+F2" w:hAnsi="Times New Roman" w:cs="Times New Roman"/>
          <w:color w:val="1F1F1F"/>
        </w:rPr>
      </w:pPr>
      <w:r>
        <w:rPr>
          <w:rFonts w:ascii="Times New Roman" w:eastAsia="CIDFont+F2" w:hAnsi="Times New Roman" w:cs="Times New Roman"/>
          <w:color w:val="1F1F1F"/>
        </w:rPr>
        <w:t xml:space="preserve">Complete the checklist, tap Start Trip, then Save. You will see “Office → Home leg added”. </w:t>
      </w:r>
    </w:p>
    <w:p w14:paraId="36E29974" w14:textId="77777777" w:rsidR="00C02A3E" w:rsidRDefault="00C02A3E">
      <w:pPr>
        <w:autoSpaceDE w:val="0"/>
        <w:autoSpaceDN w:val="0"/>
        <w:spacing w:after="468" w:line="270" w:lineRule="exact"/>
        <w:ind w:left="118"/>
        <w:rPr>
          <w:rFonts w:ascii="Times New Roman" w:eastAsia="CIDFont+F2" w:hAnsi="Times New Roman" w:cs="Times New Roman"/>
          <w:color w:val="1F1F1F"/>
        </w:rPr>
      </w:pPr>
    </w:p>
    <w:p w14:paraId="2E25CD62" w14:textId="77777777" w:rsidR="00C02A3E" w:rsidRDefault="00C02A3E">
      <w:pPr>
        <w:autoSpaceDE w:val="0"/>
        <w:autoSpaceDN w:val="0"/>
        <w:spacing w:after="468" w:line="270" w:lineRule="exact"/>
        <w:ind w:left="118"/>
        <w:rPr>
          <w:rFonts w:ascii="Times New Roman" w:eastAsia="CIDFont+F2" w:hAnsi="Times New Roman" w:cs="Times New Roman"/>
          <w:color w:val="1F1F1F"/>
        </w:rPr>
      </w:pPr>
    </w:p>
    <w:p w14:paraId="7B45050F" w14:textId="77777777" w:rsidR="00C02A3E" w:rsidRPr="00190F8B" w:rsidRDefault="00C02A3E">
      <w:pPr>
        <w:autoSpaceDE w:val="0"/>
        <w:autoSpaceDN w:val="0"/>
        <w:spacing w:after="468" w:line="270" w:lineRule="exact"/>
        <w:ind w:left="118"/>
        <w:rPr>
          <w:rFonts w:ascii="Times New Roman" w:hAnsi="Times New Roman" w:cs="Times New Roman"/>
        </w:rPr>
      </w:pPr>
    </w:p>
    <w:tbl>
      <w:tblPr>
        <w:tblW w:w="0" w:type="auto"/>
        <w:tblLayout w:type="fixed"/>
        <w:tblLook w:val="04A0" w:firstRow="1" w:lastRow="0" w:firstColumn="1" w:lastColumn="0" w:noHBand="0" w:noVBand="1"/>
      </w:tblPr>
      <w:tblGrid>
        <w:gridCol w:w="9596"/>
      </w:tblGrid>
      <w:tr w:rsidR="00BC5474" w:rsidRPr="00190F8B" w14:paraId="2CC05ED9" w14:textId="77777777">
        <w:trPr>
          <w:trHeight w:hRule="exact" w:val="570"/>
        </w:trPr>
        <w:tc>
          <w:tcPr>
            <w:tcW w:w="9596" w:type="dxa"/>
            <w:shd w:val="clear" w:color="auto" w:fill="1F4D79"/>
            <w:tcMar>
              <w:left w:w="0" w:type="dxa"/>
              <w:right w:w="0" w:type="dxa"/>
            </w:tcMar>
          </w:tcPr>
          <w:p w14:paraId="21E01633" w14:textId="77777777" w:rsidR="00BC5474" w:rsidRPr="00190F8B" w:rsidRDefault="00000000">
            <w:pPr>
              <w:autoSpaceDE w:val="0"/>
              <w:autoSpaceDN w:val="0"/>
              <w:spacing w:before="90" w:after="0" w:line="390" w:lineRule="exact"/>
              <w:ind w:left="118"/>
              <w:rPr>
                <w:rFonts w:ascii="Times New Roman" w:hAnsi="Times New Roman" w:cs="Times New Roman"/>
              </w:rPr>
            </w:pPr>
            <w:r>
              <w:rPr>
                <w:rFonts w:ascii="Times New Roman" w:eastAsia="CIDFont+F1" w:hAnsi="Times New Roman" w:cs="Times New Roman"/>
                <w:b/>
                <w:color w:val="FFFFFF"/>
                <w:sz w:val="32"/>
              </w:rPr>
              <w:lastRenderedPageBreak/>
              <w:t>PART 6   Ending Your Day (Check Out)</w:t>
            </w:r>
          </w:p>
        </w:tc>
      </w:tr>
    </w:tbl>
    <w:p w14:paraId="6B0366C6" w14:textId="77777777" w:rsidR="00BC5474" w:rsidRPr="00190F8B" w:rsidRDefault="00000000">
      <w:pPr>
        <w:autoSpaceDE w:val="0"/>
        <w:autoSpaceDN w:val="0"/>
        <w:spacing w:before="226" w:after="0" w:line="372" w:lineRule="exact"/>
        <w:ind w:left="118"/>
        <w:rPr>
          <w:rFonts w:ascii="Times New Roman" w:hAnsi="Times New Roman" w:cs="Times New Roman"/>
        </w:rPr>
      </w:pPr>
      <w:r>
        <w:rPr>
          <w:rFonts w:ascii="Times New Roman" w:eastAsia="CIDFont+F1" w:hAnsi="Times New Roman" w:cs="Times New Roman"/>
          <w:b/>
          <w:color w:val="FFFFFF"/>
          <w:sz w:val="20"/>
          <w:shd w:val="clear" w:color="auto" w:fill="2D75B6"/>
        </w:rPr>
        <w:t>Step 28</w:t>
      </w:r>
      <w:r>
        <w:rPr>
          <w:rFonts w:ascii="Times New Roman" w:eastAsia="CIDFont+F1" w:hAnsi="Times New Roman" w:cs="Times New Roman"/>
          <w:b/>
          <w:color w:val="1F4E79"/>
          <w:sz w:val="26"/>
        </w:rPr>
        <w:t xml:space="preserve">Tap Check Out </w:t>
      </w:r>
      <w:r>
        <w:rPr>
          <w:rFonts w:ascii="Times New Roman" w:hAnsi="Times New Roman" w:cs="Times New Roman"/>
        </w:rPr>
        <w:br/>
      </w:r>
      <w:r>
        <w:rPr>
          <w:rFonts w:ascii="Times New Roman" w:eastAsia="CIDFont+F2" w:hAnsi="Times New Roman" w:cs="Times New Roman"/>
          <w:color w:val="1F1F1F"/>
        </w:rPr>
        <w:t xml:space="preserve">When you are ready to end your day, tap the red Check Out button at the bottom of the Field Attendance screen. </w:t>
      </w:r>
    </w:p>
    <w:p w14:paraId="7C8A9FC1" w14:textId="77777777" w:rsidR="00BC5474" w:rsidRPr="00190F8B" w:rsidRDefault="00000000">
      <w:pPr>
        <w:autoSpaceDE w:val="0"/>
        <w:autoSpaceDN w:val="0"/>
        <w:spacing w:before="292" w:after="0" w:line="372" w:lineRule="exact"/>
        <w:ind w:left="118"/>
        <w:rPr>
          <w:rFonts w:ascii="Times New Roman" w:hAnsi="Times New Roman" w:cs="Times New Roman"/>
        </w:rPr>
      </w:pPr>
      <w:r>
        <w:rPr>
          <w:rFonts w:ascii="Times New Roman" w:eastAsia="CIDFont+F1" w:hAnsi="Times New Roman" w:cs="Times New Roman"/>
          <w:b/>
          <w:color w:val="FFFFFF"/>
          <w:sz w:val="20"/>
          <w:shd w:val="clear" w:color="auto" w:fill="2D75B6"/>
        </w:rPr>
        <w:t>Step 29</w:t>
      </w:r>
      <w:r>
        <w:rPr>
          <w:rFonts w:ascii="Times New Roman" w:eastAsia="CIDFont+F1" w:hAnsi="Times New Roman" w:cs="Times New Roman"/>
          <w:b/>
          <w:color w:val="1F4E79"/>
          <w:sz w:val="26"/>
        </w:rPr>
        <w:t xml:space="preserve">Close Your Last Open Trip </w:t>
      </w:r>
      <w:r>
        <w:rPr>
          <w:rFonts w:ascii="Times New Roman" w:hAnsi="Times New Roman" w:cs="Times New Roman"/>
        </w:rPr>
        <w:br/>
      </w:r>
      <w:r>
        <w:rPr>
          <w:rFonts w:ascii="Times New Roman" w:eastAsia="CIDFont+F2" w:hAnsi="Times New Roman" w:cs="Times New Roman"/>
          <w:color w:val="1F1F1F"/>
        </w:rPr>
        <w:t xml:space="preserve">If your last trip is still open, an “End KM” dialog will appear. Enter the final odometer reading of your last trip and tap Save &amp; Checkout. </w:t>
      </w:r>
    </w:p>
    <w:p w14:paraId="6D1FA99E" w14:textId="77777777" w:rsidR="00BC5474" w:rsidRPr="00190F8B" w:rsidRDefault="00000000">
      <w:pPr>
        <w:autoSpaceDE w:val="0"/>
        <w:autoSpaceDN w:val="0"/>
        <w:spacing w:before="416"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0B5AE79F" wp14:editId="5E2DDF1D">
            <wp:extent cx="2731077" cy="5553336"/>
            <wp:effectExtent l="19050" t="19050" r="1270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0"/>
                    <a:srcRect t="3838" b="2486"/>
                    <a:stretch>
                      <a:fillRect/>
                    </a:stretch>
                  </pic:blipFill>
                  <pic:spPr bwMode="auto">
                    <a:xfrm>
                      <a:off x="0" y="0"/>
                      <a:ext cx="2745101" cy="5581852"/>
                    </a:xfrm>
                    <a:prstGeom prst="rect">
                      <a:avLst/>
                    </a:prstGeom>
                    <a:ln w="9525" cap="flat" cmpd="sng" algn="ctr">
                      <a:solidFill>
                        <a:srgbClr val="B0B0B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2BB1200" w14:textId="77777777" w:rsidR="00BC5474" w:rsidRDefault="00000000">
      <w:pPr>
        <w:autoSpaceDE w:val="0"/>
        <w:autoSpaceDN w:val="0"/>
        <w:spacing w:before="198" w:after="0" w:line="268" w:lineRule="exact"/>
        <w:ind w:left="28"/>
        <w:rPr>
          <w:rFonts w:ascii="Times New Roman" w:eastAsia="CIDFont+F2" w:hAnsi="Times New Roman" w:cs="Times New Roman"/>
          <w:color w:val="1F1F1F"/>
        </w:rPr>
      </w:pPr>
      <w:r>
        <w:rPr>
          <w:rFonts w:ascii="Times New Roman" w:eastAsia="CIDFont+F2" w:hAnsi="Times New Roman" w:cs="Times New Roman"/>
          <w:color w:val="1F1F1F"/>
        </w:rPr>
        <w:t xml:space="preserve">Every customer visit you made today will be automatically marked as Done. </w:t>
      </w:r>
    </w:p>
    <w:p w14:paraId="1F13C56D" w14:textId="77777777" w:rsidR="00997BF9" w:rsidRDefault="00997BF9">
      <w:pPr>
        <w:autoSpaceDE w:val="0"/>
        <w:autoSpaceDN w:val="0"/>
        <w:spacing w:before="198" w:after="0" w:line="268" w:lineRule="exact"/>
        <w:ind w:left="28"/>
        <w:rPr>
          <w:rFonts w:ascii="Times New Roman" w:eastAsia="CIDFont+F2" w:hAnsi="Times New Roman" w:cs="Times New Roman"/>
          <w:color w:val="1F1F1F"/>
        </w:rPr>
      </w:pPr>
    </w:p>
    <w:p w14:paraId="004545D0" w14:textId="77777777" w:rsidR="00997BF9" w:rsidRDefault="00997BF9" w:rsidP="00997BF9">
      <w:pPr>
        <w:autoSpaceDE w:val="0"/>
        <w:autoSpaceDN w:val="0"/>
        <w:spacing w:before="120" w:after="0" w:line="240" w:lineRule="auto"/>
        <w:jc w:val="center"/>
        <w:rPr>
          <w:rFonts w:ascii="Times New Roman" w:hAnsi="Times New Roman" w:cs="Times New Roman"/>
          <w:noProof/>
        </w:rPr>
      </w:pPr>
      <w:r>
        <w:rPr>
          <w:rFonts w:ascii="Times New Roman" w:hAnsi="Times New Roman" w:cs="Times New Roman"/>
          <w:noProof/>
        </w:rPr>
        <w:lastRenderedPageBreak/>
        <w:drawing>
          <wp:inline distT="0" distB="0" distL="0" distR="0" wp14:anchorId="7C93E7CB" wp14:editId="51304F88">
            <wp:extent cx="2743200" cy="4389120"/>
            <wp:effectExtent l="19050" t="19050" r="19050" b="190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rotWithShape="1">
                    <a:blip r:embed="rId31"/>
                    <a:stretch>
                      <a:fillRect/>
                    </a:stretch>
                  </pic:blipFill>
                  <pic:spPr bwMode="auto">
                    <a:xfrm>
                      <a:off x="0" y="0"/>
                      <a:ext cx="2743200" cy="4389120"/>
                    </a:xfrm>
                    <a:prstGeom prst="rect">
                      <a:avLst/>
                    </a:prstGeom>
                    <a:ln w="9525" cap="flat" cmpd="sng" algn="ctr">
                      <a:solidFill>
                        <a:srgbClr val="B0B0B0"/>
                      </a:solidFill>
                      <a:prstDash val="solid"/>
                      <a:round/>
                      <a:headEnd type="none" w="med" len="med"/>
                      <a:tailEnd type="none" w="med" len="med"/>
                    </a:ln>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14:anchorId="4567F523" wp14:editId="40342CA9">
            <wp:extent cx="2743200" cy="4389120"/>
            <wp:effectExtent l="19050" t="19050" r="19050" b="190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rotWithShape="1">
                    <a:blip r:embed="rId32"/>
                    <a:stretch>
                      <a:fillRect/>
                    </a:stretch>
                  </pic:blipFill>
                  <pic:spPr bwMode="auto">
                    <a:xfrm>
                      <a:off x="0" y="0"/>
                      <a:ext cx="2743200" cy="4389120"/>
                    </a:xfrm>
                    <a:prstGeom prst="rect">
                      <a:avLst/>
                    </a:prstGeom>
                    <a:ln w="9525" cap="flat" cmpd="sng" algn="ctr">
                      <a:solidFill>
                        <a:srgbClr val="B0B0B0"/>
                      </a:solidFill>
                      <a:prstDash val="solid"/>
                      <a:round/>
                      <a:headEnd type="none" w="med" len="med"/>
                      <a:tailEnd type="none" w="med" len="med"/>
                    </a:ln>
                  </pic:spPr>
                </pic:pic>
              </a:graphicData>
            </a:graphic>
          </wp:inline>
        </w:drawing>
      </w:r>
    </w:p>
    <w:p w14:paraId="3E027B69" w14:textId="77777777" w:rsidR="00997BF9" w:rsidRPr="00190F8B" w:rsidRDefault="00997BF9">
      <w:pPr>
        <w:autoSpaceDE w:val="0"/>
        <w:autoSpaceDN w:val="0"/>
        <w:spacing w:before="198" w:after="0" w:line="268" w:lineRule="exact"/>
        <w:ind w:left="28"/>
        <w:rPr>
          <w:rFonts w:ascii="Times New Roman" w:hAnsi="Times New Roman" w:cs="Times New Roman"/>
        </w:rPr>
      </w:pPr>
    </w:p>
    <w:p w14:paraId="0DAE70BB" w14:textId="77777777" w:rsidR="00BC5474" w:rsidRPr="00190F8B" w:rsidRDefault="00000000">
      <w:pPr>
        <w:autoSpaceDE w:val="0"/>
        <w:autoSpaceDN w:val="0"/>
        <w:spacing w:before="258" w:after="0" w:line="408" w:lineRule="exact"/>
        <w:ind w:left="28"/>
        <w:rPr>
          <w:rFonts w:ascii="Times New Roman" w:hAnsi="Times New Roman" w:cs="Times New Roman"/>
        </w:rPr>
      </w:pPr>
      <w:r>
        <w:rPr>
          <w:rFonts w:ascii="Times New Roman" w:eastAsia="CIDFont+F1" w:hAnsi="Times New Roman" w:cs="Times New Roman"/>
          <w:b/>
          <w:color w:val="FFFFFF"/>
          <w:sz w:val="20"/>
          <w:shd w:val="clear" w:color="auto" w:fill="2D75B6"/>
        </w:rPr>
        <w:t>Step 30</w:t>
      </w:r>
      <w:r>
        <w:rPr>
          <w:rFonts w:ascii="Times New Roman" w:eastAsia="CIDFont+F1" w:hAnsi="Times New Roman" w:cs="Times New Roman"/>
          <w:b/>
          <w:color w:val="1F4E79"/>
          <w:sz w:val="26"/>
        </w:rPr>
        <w:t xml:space="preserve">Take Your Check Out Photo </w:t>
      </w:r>
      <w:r>
        <w:rPr>
          <w:rFonts w:ascii="Times New Roman" w:hAnsi="Times New Roman" w:cs="Times New Roman"/>
        </w:rPr>
        <w:br/>
      </w:r>
      <w:r>
        <w:rPr>
          <w:rFonts w:ascii="Times New Roman" w:eastAsia="CIDFont+F2" w:hAnsi="Times New Roman" w:cs="Times New Roman"/>
          <w:color w:val="1F1F1F"/>
        </w:rPr>
        <w:t xml:space="preserve">The camera will open one last time. Position your face in the frame and wait for the countdown. The app </w:t>
      </w:r>
    </w:p>
    <w:p w14:paraId="78276A9B" w14:textId="77777777" w:rsidR="00BC5474" w:rsidRPr="00190F8B" w:rsidRDefault="00000000">
      <w:pPr>
        <w:autoSpaceDE w:val="0"/>
        <w:autoSpaceDN w:val="0"/>
        <w:spacing w:before="66" w:after="0" w:line="270" w:lineRule="exact"/>
        <w:ind w:left="28"/>
        <w:rPr>
          <w:rFonts w:ascii="Times New Roman" w:hAnsi="Times New Roman" w:cs="Times New Roman"/>
        </w:rPr>
      </w:pPr>
      <w:r>
        <w:rPr>
          <w:rFonts w:ascii="Times New Roman" w:eastAsia="CIDFont+F2" w:hAnsi="Times New Roman" w:cs="Times New Roman"/>
          <w:color w:val="1F1F1F"/>
        </w:rPr>
        <w:t xml:space="preserve">will take your check-out photo and capture your final GPS location. </w:t>
      </w:r>
    </w:p>
    <w:p w14:paraId="1B31B0C0" w14:textId="77777777" w:rsidR="00BC5474" w:rsidRPr="00190F8B" w:rsidRDefault="00000000">
      <w:pPr>
        <w:autoSpaceDE w:val="0"/>
        <w:autoSpaceDN w:val="0"/>
        <w:spacing w:before="416" w:after="0"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414FCDD9" wp14:editId="13FB8D84">
            <wp:extent cx="3190835" cy="6457950"/>
            <wp:effectExtent l="19050" t="19050" r="10160" b="190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3"/>
                    <a:srcRect t="4905" b="1856"/>
                    <a:stretch>
                      <a:fillRect/>
                    </a:stretch>
                  </pic:blipFill>
                  <pic:spPr bwMode="auto">
                    <a:xfrm>
                      <a:off x="0" y="0"/>
                      <a:ext cx="3215558" cy="6507986"/>
                    </a:xfrm>
                    <a:prstGeom prst="rect">
                      <a:avLst/>
                    </a:prstGeom>
                    <a:ln w="9525" cap="flat" cmpd="sng" algn="ctr">
                      <a:solidFill>
                        <a:srgbClr val="B0B0B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C5673B7" w14:textId="77777777" w:rsidR="00C02A3E" w:rsidRDefault="00C02A3E">
      <w:pPr>
        <w:autoSpaceDE w:val="0"/>
        <w:autoSpaceDN w:val="0"/>
        <w:spacing w:before="188" w:after="0" w:line="408" w:lineRule="exact"/>
        <w:ind w:left="28" w:right="4752"/>
        <w:rPr>
          <w:rFonts w:ascii="Times New Roman" w:eastAsia="CIDFont+F1" w:hAnsi="Times New Roman" w:cs="Times New Roman"/>
          <w:b/>
          <w:color w:val="FFFFFF"/>
          <w:sz w:val="20"/>
          <w:shd w:val="clear" w:color="auto" w:fill="2D75B6"/>
        </w:rPr>
      </w:pPr>
    </w:p>
    <w:p w14:paraId="7BA215A2" w14:textId="77777777" w:rsidR="00C02A3E" w:rsidRDefault="00C02A3E">
      <w:pPr>
        <w:autoSpaceDE w:val="0"/>
        <w:autoSpaceDN w:val="0"/>
        <w:spacing w:before="188" w:after="0" w:line="408" w:lineRule="exact"/>
        <w:ind w:left="28" w:right="4752"/>
        <w:rPr>
          <w:rFonts w:ascii="Times New Roman" w:eastAsia="CIDFont+F1" w:hAnsi="Times New Roman" w:cs="Times New Roman"/>
          <w:b/>
          <w:color w:val="FFFFFF"/>
          <w:sz w:val="20"/>
          <w:shd w:val="clear" w:color="auto" w:fill="2D75B6"/>
        </w:rPr>
      </w:pPr>
    </w:p>
    <w:p w14:paraId="1424E61C" w14:textId="77777777" w:rsidR="00BC5474" w:rsidRPr="00190F8B" w:rsidRDefault="00000000">
      <w:pPr>
        <w:autoSpaceDE w:val="0"/>
        <w:autoSpaceDN w:val="0"/>
        <w:spacing w:before="188" w:after="0" w:line="408" w:lineRule="exact"/>
        <w:ind w:left="28" w:right="4752"/>
        <w:rPr>
          <w:rFonts w:ascii="Times New Roman" w:hAnsi="Times New Roman" w:cs="Times New Roman"/>
        </w:rPr>
      </w:pPr>
      <w:r>
        <w:rPr>
          <w:rFonts w:ascii="Times New Roman" w:eastAsia="CIDFont+F1" w:hAnsi="Times New Roman" w:cs="Times New Roman"/>
          <w:b/>
          <w:color w:val="FFFFFF"/>
          <w:sz w:val="20"/>
          <w:shd w:val="clear" w:color="auto" w:fill="2D75B6"/>
        </w:rPr>
        <w:t>Step 31</w:t>
      </w:r>
      <w:r>
        <w:rPr>
          <w:rFonts w:ascii="Times New Roman" w:eastAsia="CIDFont+F1" w:hAnsi="Times New Roman" w:cs="Times New Roman"/>
          <w:b/>
          <w:color w:val="1F4E79"/>
          <w:sz w:val="26"/>
        </w:rPr>
        <w:t xml:space="preserve">Day Complete </w:t>
      </w:r>
      <w:r>
        <w:rPr>
          <w:rFonts w:ascii="Times New Roman" w:hAnsi="Times New Roman" w:cs="Times New Roman"/>
        </w:rPr>
        <w:br/>
      </w:r>
      <w:r>
        <w:rPr>
          <w:rFonts w:ascii="Times New Roman" w:eastAsia="CIDFont+F2" w:hAnsi="Times New Roman" w:cs="Times New Roman"/>
          <w:color w:val="1F1F1F"/>
        </w:rPr>
        <w:t xml:space="preserve">The Field Attendance screen will refresh and show: </w:t>
      </w:r>
    </w:p>
    <w:p w14:paraId="669C7631" w14:textId="77777777" w:rsidR="00BC5474" w:rsidRPr="00190F8B" w:rsidRDefault="00000000">
      <w:pPr>
        <w:autoSpaceDE w:val="0"/>
        <w:autoSpaceDN w:val="0"/>
        <w:spacing w:before="32" w:after="0" w:line="424" w:lineRule="exact"/>
        <w:ind w:left="288" w:right="2880"/>
        <w:rPr>
          <w:rFonts w:ascii="Times New Roman" w:hAnsi="Times New Roman" w:cs="Times New Roman"/>
        </w:rPr>
      </w:pPr>
      <w:r>
        <w:rPr>
          <w:rFonts w:ascii="Times New Roman" w:eastAsia="CIDFont+F2" w:hAnsi="Times New Roman" w:cs="Times New Roman"/>
          <w:color w:val="2E75B6"/>
        </w:rPr>
        <w:t>●</w:t>
      </w:r>
      <w:r>
        <w:rPr>
          <w:rFonts w:ascii="Times New Roman" w:eastAsia="CIDFont+F2" w:hAnsi="Times New Roman" w:cs="Times New Roman"/>
          <w:color w:val="1F1F1F"/>
        </w:rPr>
        <w:t xml:space="preserve">A grey “checked out, read-only” banner </w:t>
      </w:r>
      <w:r>
        <w:rPr>
          <w:rFonts w:ascii="Times New Roman" w:hAnsi="Times New Roman" w:cs="Times New Roman"/>
        </w:rPr>
        <w:br/>
      </w:r>
      <w:r>
        <w:rPr>
          <w:rFonts w:ascii="Times New Roman" w:eastAsia="CIDFont+F2" w:hAnsi="Times New Roman" w:cs="Times New Roman"/>
          <w:color w:val="2E75B6"/>
        </w:rPr>
        <w:t>●</w:t>
      </w:r>
      <w:r>
        <w:rPr>
          <w:rFonts w:ascii="Times New Roman" w:eastAsia="CIDFont+F1" w:hAnsi="Times New Roman" w:cs="Times New Roman"/>
          <w:b/>
          <w:color w:val="1F1F1F"/>
        </w:rPr>
        <w:t>Trip Totals</w:t>
      </w:r>
      <w:r>
        <w:rPr>
          <w:rFonts w:ascii="Times New Roman" w:eastAsia="CIDFont+F2" w:hAnsi="Times New Roman" w:cs="Times New Roman"/>
          <w:color w:val="1F1F1F"/>
        </w:rPr>
        <w:t xml:space="preserve"> — Total KM, Total Fuel, Total Fuel Amount </w:t>
      </w:r>
      <w:r>
        <w:rPr>
          <w:rFonts w:ascii="Times New Roman" w:hAnsi="Times New Roman" w:cs="Times New Roman"/>
        </w:rPr>
        <w:br/>
      </w:r>
      <w:r>
        <w:rPr>
          <w:rFonts w:ascii="Times New Roman" w:eastAsia="CIDFont+F2" w:hAnsi="Times New Roman" w:cs="Times New Roman"/>
          <w:color w:val="2E75B6"/>
        </w:rPr>
        <w:lastRenderedPageBreak/>
        <w:t>●</w:t>
      </w:r>
      <w:r>
        <w:rPr>
          <w:rFonts w:ascii="Times New Roman" w:eastAsia="CIDFont+F2" w:hAnsi="Times New Roman" w:cs="Times New Roman"/>
          <w:color w:val="1F1F1F"/>
        </w:rPr>
        <w:t xml:space="preserve">All your trip and visit cards in read-only form </w:t>
      </w:r>
      <w:r>
        <w:rPr>
          <w:rFonts w:ascii="Times New Roman" w:hAnsi="Times New Roman" w:cs="Times New Roman"/>
        </w:rPr>
        <w:br/>
      </w:r>
      <w:r>
        <w:rPr>
          <w:rFonts w:ascii="Times New Roman" w:eastAsia="CIDFont+F2" w:hAnsi="Times New Roman" w:cs="Times New Roman"/>
          <w:color w:val="2E75B6"/>
        </w:rPr>
        <w:t>●</w:t>
      </w:r>
      <w:r>
        <w:rPr>
          <w:rFonts w:ascii="Times New Roman" w:eastAsia="CIDFont+F2" w:hAnsi="Times New Roman" w:cs="Times New Roman"/>
          <w:color w:val="1F1F1F"/>
        </w:rPr>
        <w:t xml:space="preserve">A green “Field attendance complete” confirmation at the bottom </w:t>
      </w:r>
    </w:p>
    <w:p w14:paraId="1B6F3495" w14:textId="77777777" w:rsidR="00BC5474" w:rsidRPr="00190F8B" w:rsidRDefault="00000000">
      <w:pPr>
        <w:autoSpaceDE w:val="0"/>
        <w:autoSpaceDN w:val="0"/>
        <w:spacing w:before="416" w:after="218" w:line="240" w:lineRule="auto"/>
        <w:jc w:val="center"/>
        <w:rPr>
          <w:rFonts w:ascii="Times New Roman" w:hAnsi="Times New Roman" w:cs="Times New Roman"/>
        </w:rPr>
      </w:pPr>
      <w:r>
        <w:rPr>
          <w:rFonts w:ascii="Times New Roman" w:hAnsi="Times New Roman" w:cs="Times New Roman"/>
          <w:noProof/>
        </w:rPr>
        <w:drawing>
          <wp:inline distT="0" distB="0" distL="0" distR="0" wp14:anchorId="589175F2" wp14:editId="2939E817">
            <wp:extent cx="2694008" cy="5501987"/>
            <wp:effectExtent l="19050" t="19050" r="11430" b="228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4"/>
                    <a:srcRect t="4264" b="1649"/>
                    <a:stretch>
                      <a:fillRect/>
                    </a:stretch>
                  </pic:blipFill>
                  <pic:spPr bwMode="auto">
                    <a:xfrm>
                      <a:off x="0" y="0"/>
                      <a:ext cx="2704448" cy="5523309"/>
                    </a:xfrm>
                    <a:prstGeom prst="rect">
                      <a:avLst/>
                    </a:prstGeom>
                    <a:ln w="9525" cap="flat" cmpd="sng" algn="ctr">
                      <a:solidFill>
                        <a:srgbClr val="B0B0B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bl>
      <w:tblPr>
        <w:tblW w:w="0" w:type="auto"/>
        <w:tblInd w:w="4" w:type="dxa"/>
        <w:tblLayout w:type="fixed"/>
        <w:tblLook w:val="04A0" w:firstRow="1" w:lastRow="0" w:firstColumn="1" w:lastColumn="0" w:noHBand="0" w:noVBand="1"/>
      </w:tblPr>
      <w:tblGrid>
        <w:gridCol w:w="9666"/>
      </w:tblGrid>
      <w:tr w:rsidR="00BC5474" w:rsidRPr="00190F8B" w14:paraId="1B89D4BD" w14:textId="77777777">
        <w:trPr>
          <w:trHeight w:hRule="exact" w:val="788"/>
        </w:trPr>
        <w:tc>
          <w:tcPr>
            <w:tcW w:w="9666" w:type="dxa"/>
            <w:tcBorders>
              <w:top w:val="single" w:sz="4" w:space="0" w:color="548234"/>
              <w:left w:val="single" w:sz="4" w:space="0" w:color="548234"/>
              <w:bottom w:val="single" w:sz="3" w:space="0" w:color="548234"/>
              <w:right w:val="single" w:sz="4" w:space="0" w:color="548234"/>
            </w:tcBorders>
            <w:shd w:val="clear" w:color="auto" w:fill="E2EFDA"/>
            <w:tcMar>
              <w:left w:w="0" w:type="dxa"/>
              <w:right w:w="0" w:type="dxa"/>
            </w:tcMar>
          </w:tcPr>
          <w:p w14:paraId="1440F87F" w14:textId="77777777" w:rsidR="00BC5474" w:rsidRPr="00190F8B" w:rsidRDefault="00000000">
            <w:pPr>
              <w:autoSpaceDE w:val="0"/>
              <w:autoSpaceDN w:val="0"/>
              <w:spacing w:before="118" w:after="0" w:line="268" w:lineRule="exact"/>
              <w:ind w:left="144" w:right="144"/>
              <w:jc w:val="center"/>
              <w:rPr>
                <w:rFonts w:ascii="Times New Roman" w:hAnsi="Times New Roman" w:cs="Times New Roman"/>
              </w:rPr>
            </w:pPr>
            <w:r>
              <w:rPr>
                <w:rFonts w:ascii="Times New Roman" w:eastAsia="CIDFont+F1" w:hAnsi="Times New Roman" w:cs="Times New Roman"/>
                <w:b/>
                <w:color w:val="548235"/>
              </w:rPr>
              <w:t>That’s it — your day is sealed. Your manager and the HR system can now review everything you did, where, and when.</w:t>
            </w:r>
          </w:p>
        </w:tc>
      </w:tr>
    </w:tbl>
    <w:p w14:paraId="11B31DC5" w14:textId="77777777" w:rsidR="00C02A3E" w:rsidRDefault="00C02A3E">
      <w:pPr>
        <w:autoSpaceDE w:val="0"/>
        <w:autoSpaceDN w:val="0"/>
        <w:spacing w:before="416" w:after="0" w:line="366" w:lineRule="exact"/>
        <w:ind w:left="28"/>
        <w:rPr>
          <w:rFonts w:ascii="Times New Roman" w:eastAsia="CIDFont+F1" w:hAnsi="Times New Roman" w:cs="Times New Roman"/>
          <w:b/>
          <w:color w:val="1F4E79"/>
          <w:sz w:val="30"/>
        </w:rPr>
      </w:pPr>
    </w:p>
    <w:p w14:paraId="3E2F4FF2" w14:textId="77777777" w:rsidR="00706CA9" w:rsidRDefault="00706CA9">
      <w:pPr>
        <w:autoSpaceDE w:val="0"/>
        <w:autoSpaceDN w:val="0"/>
        <w:spacing w:before="416" w:after="0" w:line="366" w:lineRule="exact"/>
        <w:ind w:left="28"/>
        <w:rPr>
          <w:rFonts w:ascii="Times New Roman" w:eastAsia="CIDFont+F1" w:hAnsi="Times New Roman" w:cs="Times New Roman"/>
          <w:b/>
          <w:color w:val="1F4E79"/>
          <w:sz w:val="30"/>
        </w:rPr>
      </w:pPr>
    </w:p>
    <w:p w14:paraId="746054F8" w14:textId="77777777" w:rsidR="00706CA9" w:rsidRDefault="00706CA9">
      <w:pPr>
        <w:autoSpaceDE w:val="0"/>
        <w:autoSpaceDN w:val="0"/>
        <w:spacing w:before="416" w:after="0" w:line="366" w:lineRule="exact"/>
        <w:ind w:left="28"/>
        <w:rPr>
          <w:rFonts w:ascii="Times New Roman" w:eastAsia="CIDFont+F1" w:hAnsi="Times New Roman" w:cs="Times New Roman"/>
          <w:b/>
          <w:color w:val="1F4E79"/>
          <w:sz w:val="30"/>
        </w:rPr>
      </w:pPr>
    </w:p>
    <w:p w14:paraId="1F89D081" w14:textId="77777777" w:rsidR="00140539" w:rsidRDefault="00000000">
      <w:r>
        <w:rPr>
          <w:rFonts w:ascii="Times New Roman" w:hAnsi="Times New Roman"/>
          <w:b/>
          <w:color w:val="1F4E79"/>
          <w:sz w:val="30"/>
        </w:rPr>
        <w:lastRenderedPageBreak/>
        <w:t>If a Trip Goes Over the Estimate</w:t>
      </w:r>
    </w:p>
    <w:p w14:paraId="0510B8B6" w14:textId="77777777" w:rsidR="00140539" w:rsidRDefault="00000000">
      <w:r>
        <w:rPr>
          <w:rFonts w:ascii="Times New Roman" w:hAnsi="Times New Roman"/>
          <w:color w:val="1F1F1F"/>
        </w:rPr>
        <w:t>When you set up a trip, the app works out an estimated distance and travel time. If a trip ends up going well beyond that estimate, the app asks you to explain why before you can move on — so the extra kilometres or time are accounted for.</w:t>
      </w:r>
    </w:p>
    <w:p w14:paraId="6D8ADB68" w14:textId="77777777" w:rsidR="00140539" w:rsidRDefault="00000000">
      <w:r>
        <w:rPr>
          <w:rFonts w:ascii="Times New Roman" w:hAnsi="Times New Roman"/>
          <w:color w:val="1F1F1F"/>
        </w:rPr>
        <w:t>The Trip Needs a Reason popup appears automatically whenever a trip has gone over the estimate and still has no reason — for example:</w:t>
      </w:r>
    </w:p>
    <w:p w14:paraId="031014F4" w14:textId="77777777" w:rsidR="00140539" w:rsidRDefault="00000000">
      <w:r>
        <w:rPr>
          <w:rFonts w:ascii="Times New Roman" w:hAnsi="Times New Roman"/>
          <w:color w:val="1F1F1F"/>
        </w:rPr>
        <w:t>●When you close a trip — right after you enter the End KM for a trip that went over the estimate.</w:t>
      </w:r>
    </w:p>
    <w:p w14:paraId="1B0084F9" w14:textId="77777777" w:rsidR="00140539" w:rsidRDefault="00000000">
      <w:r>
        <w:rPr>
          <w:rFonts w:ascii="Times New Roman" w:hAnsi="Times New Roman"/>
          <w:color w:val="1F1F1F"/>
        </w:rPr>
        <w:t>●At check out — if any trip from the day is still over the estimate and has no reason yet.</w:t>
      </w:r>
    </w:p>
    <w:p w14:paraId="7DF9FE00" w14:textId="77777777" w:rsidR="00140539" w:rsidRDefault="00000000">
      <w:r>
        <w:rPr>
          <w:rFonts w:ascii="Times New Roman" w:hAnsi="Times New Roman"/>
          <w:color w:val="1F1F1F"/>
        </w:rPr>
        <w:t>●When you start your next trip — if you skipped the reason for an earlier over-trip, the popup returns the moment you try to set up a new Secondary or Additional trip.</w:t>
      </w:r>
    </w:p>
    <w:p w14:paraId="7A924A05" w14:textId="77777777" w:rsidR="00140539" w:rsidRDefault="00000000">
      <w:r>
        <w:rPr>
          <w:rFonts w:ascii="Times New Roman" w:hAnsi="Times New Roman"/>
          <w:color w:val="1F1F1F"/>
        </w:rPr>
        <w:t>●When you reopen the screen — if you closed the app before entering a reason, the popup comes back on its own the next time you open Field Attendance.</w:t>
      </w:r>
    </w:p>
    <w:p w14:paraId="592EA41E" w14:textId="77777777" w:rsidR="00140539" w:rsidRDefault="00000000">
      <w:r>
        <w:rPr>
          <w:rFonts w:ascii="Times New Roman" w:hAnsi="Times New Roman"/>
          <w:color w:val="1F1F1F"/>
        </w:rPr>
        <w:t>The popup shows the trip’s Estimated, Actual, and Extra over figures for both distance (KM) and time, so you can see exactly how far past the estimate it went. Type a short reason (for example, “Customer asked me to visit an extra site” or “Heavy traffic detour”) in the box and tap Submit Reason. A reason is required — the popup cannot be dismissed, and you cannot start a new trip or check out until it is filled in. If more than one trip went over, the app asks for each one in turn — once every trip has a reason, your close or check-out continues as normal.</w:t>
      </w:r>
    </w:p>
    <w:p w14:paraId="5380E89C" w14:textId="77777777" w:rsidR="00BC5474" w:rsidRPr="00190F8B" w:rsidRDefault="00000000">
      <w:pPr>
        <w:autoSpaceDE w:val="0"/>
        <w:autoSpaceDN w:val="0"/>
        <w:spacing w:before="416" w:after="0" w:line="366" w:lineRule="exact"/>
        <w:ind w:left="28"/>
        <w:rPr>
          <w:rFonts w:ascii="Times New Roman" w:hAnsi="Times New Roman" w:cs="Times New Roman"/>
        </w:rPr>
      </w:pPr>
      <w:r>
        <w:rPr>
          <w:rFonts w:ascii="Times New Roman" w:eastAsia="CIDFont+F1" w:hAnsi="Times New Roman" w:cs="Times New Roman"/>
          <w:b/>
          <w:color w:val="1F4E79"/>
          <w:sz w:val="30"/>
        </w:rPr>
        <w:t>Quick Reference — When to Use Which Button</w:t>
      </w:r>
    </w:p>
    <w:p w14:paraId="13687D6B" w14:textId="77777777" w:rsidR="00BC5474" w:rsidRPr="00190F8B" w:rsidRDefault="00000000">
      <w:pPr>
        <w:autoSpaceDE w:val="0"/>
        <w:autoSpaceDN w:val="0"/>
        <w:spacing w:before="268" w:after="268" w:line="270" w:lineRule="exact"/>
        <w:ind w:left="28"/>
        <w:rPr>
          <w:rFonts w:ascii="Times New Roman" w:hAnsi="Times New Roman" w:cs="Times New Roman"/>
        </w:rPr>
      </w:pPr>
      <w:r>
        <w:rPr>
          <w:rFonts w:ascii="Times New Roman" w:eastAsia="CIDFont+F2" w:hAnsi="Times New Roman" w:cs="Times New Roman"/>
          <w:color w:val="1F1F1F"/>
        </w:rPr>
        <w:t xml:space="preserve">Use this table as a fast lookup when you are out in the field. </w:t>
      </w:r>
    </w:p>
    <w:tbl>
      <w:tblPr>
        <w:tblW w:w="0" w:type="auto"/>
        <w:tblInd w:w="32" w:type="dxa"/>
        <w:tblLayout w:type="fixed"/>
        <w:tblLook w:val="04A0" w:firstRow="1" w:lastRow="0" w:firstColumn="1" w:lastColumn="0" w:noHBand="0" w:noVBand="1"/>
      </w:tblPr>
      <w:tblGrid>
        <w:gridCol w:w="3500"/>
        <w:gridCol w:w="5860"/>
      </w:tblGrid>
      <w:tr w:rsidR="00BC5474" w:rsidRPr="00190F8B" w14:paraId="32E1D25F" w14:textId="77777777">
        <w:trPr>
          <w:trHeight w:hRule="exact" w:val="618"/>
        </w:trPr>
        <w:tc>
          <w:tcPr>
            <w:tcW w:w="3500" w:type="dxa"/>
            <w:tcBorders>
              <w:left w:val="single" w:sz="4" w:space="0" w:color="FFFFFF"/>
              <w:bottom w:val="single" w:sz="48" w:space="0" w:color="FFFFFF"/>
              <w:right w:val="single" w:sz="3" w:space="0" w:color="FFFFFF"/>
            </w:tcBorders>
            <w:shd w:val="clear" w:color="auto" w:fill="1F4D79"/>
            <w:tcMar>
              <w:left w:w="0" w:type="dxa"/>
              <w:right w:w="0" w:type="dxa"/>
            </w:tcMar>
          </w:tcPr>
          <w:p w14:paraId="2AA0360F" w14:textId="77777777" w:rsidR="00BC5474" w:rsidRPr="00190F8B" w:rsidRDefault="00000000">
            <w:pPr>
              <w:autoSpaceDE w:val="0"/>
              <w:autoSpaceDN w:val="0"/>
              <w:spacing w:before="150" w:after="0" w:line="268" w:lineRule="exact"/>
              <w:ind w:left="156"/>
              <w:rPr>
                <w:rFonts w:ascii="Times New Roman" w:hAnsi="Times New Roman" w:cs="Times New Roman"/>
              </w:rPr>
            </w:pPr>
            <w:r>
              <w:rPr>
                <w:rFonts w:ascii="Times New Roman" w:eastAsia="CIDFont+F1" w:hAnsi="Times New Roman" w:cs="Times New Roman"/>
                <w:b/>
                <w:color w:val="FFFFFF"/>
              </w:rPr>
              <w:t>Button</w:t>
            </w:r>
          </w:p>
        </w:tc>
        <w:tc>
          <w:tcPr>
            <w:tcW w:w="5860" w:type="dxa"/>
            <w:tcBorders>
              <w:left w:val="single" w:sz="3" w:space="0" w:color="FFFFFF"/>
              <w:bottom w:val="single" w:sz="48" w:space="0" w:color="FFFFFF"/>
              <w:right w:val="single" w:sz="4" w:space="0" w:color="FFFFFF"/>
            </w:tcBorders>
            <w:shd w:val="clear" w:color="auto" w:fill="1F4D79"/>
            <w:tcMar>
              <w:left w:w="0" w:type="dxa"/>
              <w:right w:w="0" w:type="dxa"/>
            </w:tcMar>
          </w:tcPr>
          <w:p w14:paraId="5F469C2A" w14:textId="77777777" w:rsidR="00BC5474" w:rsidRPr="00190F8B" w:rsidRDefault="00000000">
            <w:pPr>
              <w:autoSpaceDE w:val="0"/>
              <w:autoSpaceDN w:val="0"/>
              <w:spacing w:before="150" w:after="0" w:line="268" w:lineRule="exact"/>
              <w:ind w:left="156"/>
              <w:rPr>
                <w:rFonts w:ascii="Times New Roman" w:hAnsi="Times New Roman" w:cs="Times New Roman"/>
              </w:rPr>
            </w:pPr>
            <w:r>
              <w:rPr>
                <w:rFonts w:ascii="Times New Roman" w:eastAsia="CIDFont+F1" w:hAnsi="Times New Roman" w:cs="Times New Roman"/>
                <w:b/>
                <w:color w:val="FFFFFF"/>
              </w:rPr>
              <w:t>When to use it</w:t>
            </w:r>
          </w:p>
        </w:tc>
      </w:tr>
      <w:tr w:rsidR="00BC5474" w:rsidRPr="00190F8B" w14:paraId="7B9E2C88" w14:textId="77777777">
        <w:trPr>
          <w:trHeight w:hRule="exact" w:val="426"/>
        </w:trPr>
        <w:tc>
          <w:tcPr>
            <w:tcW w:w="3500" w:type="dxa"/>
            <w:tcBorders>
              <w:top w:val="single" w:sz="48" w:space="0" w:color="FFFFFF"/>
              <w:left w:val="single" w:sz="4" w:space="0" w:color="FFFFFF"/>
              <w:bottom w:val="single" w:sz="44" w:space="0" w:color="FFFFFF"/>
              <w:right w:val="single" w:sz="3" w:space="0" w:color="FFFFFF"/>
            </w:tcBorders>
            <w:shd w:val="clear" w:color="auto" w:fill="FFFFFF"/>
            <w:tcMar>
              <w:left w:w="0" w:type="dxa"/>
              <w:right w:w="0" w:type="dxa"/>
            </w:tcMar>
          </w:tcPr>
          <w:p w14:paraId="1C505B8F" w14:textId="77777777" w:rsidR="00BC5474" w:rsidRPr="00190F8B" w:rsidRDefault="00000000">
            <w:pPr>
              <w:autoSpaceDE w:val="0"/>
              <w:autoSpaceDN w:val="0"/>
              <w:spacing w:after="0" w:line="268" w:lineRule="exact"/>
              <w:ind w:left="156"/>
              <w:rPr>
                <w:rFonts w:ascii="Times New Roman" w:hAnsi="Times New Roman" w:cs="Times New Roman"/>
              </w:rPr>
            </w:pPr>
            <w:r>
              <w:rPr>
                <w:rFonts w:ascii="Times New Roman" w:eastAsia="CIDFont+F1" w:hAnsi="Times New Roman" w:cs="Times New Roman"/>
                <w:b/>
                <w:color w:val="1F4E79"/>
              </w:rPr>
              <w:t>Check In</w:t>
            </w:r>
          </w:p>
        </w:tc>
        <w:tc>
          <w:tcPr>
            <w:tcW w:w="5860" w:type="dxa"/>
            <w:tcBorders>
              <w:top w:val="single" w:sz="48" w:space="0" w:color="FFFFFF"/>
              <w:left w:val="single" w:sz="3" w:space="0" w:color="FFFFFF"/>
              <w:bottom w:val="single" w:sz="44" w:space="0" w:color="FFFFFF"/>
              <w:right w:val="single" w:sz="4" w:space="0" w:color="FFFFFF"/>
            </w:tcBorders>
            <w:shd w:val="clear" w:color="auto" w:fill="FFFFFF"/>
            <w:tcMar>
              <w:left w:w="0" w:type="dxa"/>
              <w:right w:w="0" w:type="dxa"/>
            </w:tcMar>
          </w:tcPr>
          <w:p w14:paraId="51D536A5" w14:textId="77777777" w:rsidR="00BC5474" w:rsidRPr="00190F8B" w:rsidRDefault="00000000">
            <w:pPr>
              <w:autoSpaceDE w:val="0"/>
              <w:autoSpaceDN w:val="0"/>
              <w:spacing w:after="0" w:line="268" w:lineRule="exact"/>
              <w:ind w:left="156"/>
              <w:rPr>
                <w:rFonts w:ascii="Times New Roman" w:hAnsi="Times New Roman" w:cs="Times New Roman"/>
              </w:rPr>
            </w:pPr>
            <w:r>
              <w:rPr>
                <w:rFonts w:ascii="Times New Roman" w:eastAsia="CIDFont+F2" w:hAnsi="Times New Roman" w:cs="Times New Roman"/>
                <w:color w:val="1F1F1F"/>
              </w:rPr>
              <w:t>At the start of your workday</w:t>
            </w:r>
          </w:p>
        </w:tc>
      </w:tr>
      <w:tr w:rsidR="00BC5474" w:rsidRPr="00190F8B" w14:paraId="58228663" w14:textId="77777777">
        <w:trPr>
          <w:trHeight w:hRule="exact" w:val="662"/>
        </w:trPr>
        <w:tc>
          <w:tcPr>
            <w:tcW w:w="3500" w:type="dxa"/>
            <w:tcBorders>
              <w:top w:val="single" w:sz="44" w:space="0" w:color="FFFFFF"/>
              <w:left w:val="single" w:sz="4" w:space="0" w:color="FFFFFF"/>
              <w:bottom w:val="single" w:sz="48" w:space="0" w:color="FFFFFF"/>
              <w:right w:val="single" w:sz="3" w:space="0" w:color="FFFFFF"/>
            </w:tcBorders>
            <w:shd w:val="clear" w:color="auto" w:fill="F2F2F2"/>
            <w:tcMar>
              <w:left w:w="0" w:type="dxa"/>
              <w:right w:w="0" w:type="dxa"/>
            </w:tcMar>
          </w:tcPr>
          <w:p w14:paraId="7E1F6061" w14:textId="77777777" w:rsidR="00BC5474" w:rsidRPr="00190F8B" w:rsidRDefault="00000000">
            <w:pPr>
              <w:autoSpaceDE w:val="0"/>
              <w:autoSpaceDN w:val="0"/>
              <w:spacing w:before="120" w:after="0" w:line="268" w:lineRule="exact"/>
              <w:ind w:left="156"/>
              <w:rPr>
                <w:rFonts w:ascii="Times New Roman" w:hAnsi="Times New Roman" w:cs="Times New Roman"/>
              </w:rPr>
            </w:pPr>
            <w:r>
              <w:rPr>
                <w:rFonts w:ascii="Times New Roman" w:eastAsia="CIDFont+F1" w:hAnsi="Times New Roman" w:cs="Times New Roman"/>
                <w:b/>
                <w:color w:val="1F4E79"/>
              </w:rPr>
              <w:t>Setup Primary Trip</w:t>
            </w:r>
          </w:p>
        </w:tc>
        <w:tc>
          <w:tcPr>
            <w:tcW w:w="5860" w:type="dxa"/>
            <w:tcBorders>
              <w:top w:val="single" w:sz="44" w:space="0" w:color="FFFFFF"/>
              <w:left w:val="single" w:sz="3" w:space="0" w:color="FFFFFF"/>
              <w:bottom w:val="single" w:sz="48" w:space="0" w:color="FFFFFF"/>
              <w:right w:val="single" w:sz="4" w:space="0" w:color="FFFFFF"/>
            </w:tcBorders>
            <w:shd w:val="clear" w:color="auto" w:fill="F2F2F2"/>
            <w:tcMar>
              <w:left w:w="0" w:type="dxa"/>
              <w:right w:w="0" w:type="dxa"/>
            </w:tcMar>
          </w:tcPr>
          <w:p w14:paraId="14C15690" w14:textId="77777777" w:rsidR="00BC5474" w:rsidRPr="00190F8B" w:rsidRDefault="00000000">
            <w:pPr>
              <w:autoSpaceDE w:val="0"/>
              <w:autoSpaceDN w:val="0"/>
              <w:spacing w:before="120" w:after="0" w:line="268" w:lineRule="exact"/>
              <w:ind w:left="156"/>
              <w:rPr>
                <w:rFonts w:ascii="Times New Roman" w:hAnsi="Times New Roman" w:cs="Times New Roman"/>
              </w:rPr>
            </w:pPr>
            <w:r>
              <w:rPr>
                <w:rFonts w:ascii="Times New Roman" w:eastAsia="CIDFont+F2" w:hAnsi="Times New Roman" w:cs="Times New Roman"/>
                <w:color w:val="1F1F1F"/>
              </w:rPr>
              <w:t>When you drove from home to the office in the morning</w:t>
            </w:r>
          </w:p>
        </w:tc>
      </w:tr>
      <w:tr w:rsidR="00BC5474" w:rsidRPr="00190F8B" w14:paraId="5F402A2A" w14:textId="77777777">
        <w:trPr>
          <w:trHeight w:hRule="exact" w:val="426"/>
        </w:trPr>
        <w:tc>
          <w:tcPr>
            <w:tcW w:w="3500" w:type="dxa"/>
            <w:tcBorders>
              <w:top w:val="single" w:sz="48" w:space="0" w:color="FFFFFF"/>
              <w:left w:val="single" w:sz="4" w:space="0" w:color="FFFFFF"/>
              <w:bottom w:val="single" w:sz="44" w:space="0" w:color="FFFFFF"/>
              <w:right w:val="single" w:sz="3" w:space="0" w:color="FFFFFF"/>
            </w:tcBorders>
            <w:shd w:val="clear" w:color="auto" w:fill="FFFFFF"/>
            <w:tcMar>
              <w:left w:w="0" w:type="dxa"/>
              <w:right w:w="0" w:type="dxa"/>
            </w:tcMar>
          </w:tcPr>
          <w:p w14:paraId="3F8A6705" w14:textId="77777777" w:rsidR="00BC5474" w:rsidRPr="00190F8B" w:rsidRDefault="00000000">
            <w:pPr>
              <w:autoSpaceDE w:val="0"/>
              <w:autoSpaceDN w:val="0"/>
              <w:spacing w:after="0" w:line="270" w:lineRule="exact"/>
              <w:ind w:left="156"/>
              <w:rPr>
                <w:rFonts w:ascii="Times New Roman" w:hAnsi="Times New Roman" w:cs="Times New Roman"/>
              </w:rPr>
            </w:pPr>
            <w:r>
              <w:rPr>
                <w:rFonts w:ascii="Times New Roman" w:eastAsia="CIDFont+F1" w:hAnsi="Times New Roman" w:cs="Times New Roman"/>
                <w:b/>
                <w:color w:val="1F4E79"/>
              </w:rPr>
              <w:t>Setup Secondary Trip</w:t>
            </w:r>
          </w:p>
        </w:tc>
        <w:tc>
          <w:tcPr>
            <w:tcW w:w="5860" w:type="dxa"/>
            <w:tcBorders>
              <w:top w:val="single" w:sz="48" w:space="0" w:color="FFFFFF"/>
              <w:left w:val="single" w:sz="3" w:space="0" w:color="FFFFFF"/>
              <w:bottom w:val="single" w:sz="44" w:space="0" w:color="FFFFFF"/>
              <w:right w:val="single" w:sz="4" w:space="0" w:color="FFFFFF"/>
            </w:tcBorders>
            <w:shd w:val="clear" w:color="auto" w:fill="FFFFFF"/>
            <w:tcMar>
              <w:left w:w="0" w:type="dxa"/>
              <w:right w:w="0" w:type="dxa"/>
            </w:tcMar>
          </w:tcPr>
          <w:p w14:paraId="3B9F099A" w14:textId="77777777" w:rsidR="00BC5474" w:rsidRPr="00190F8B" w:rsidRDefault="00000000">
            <w:pPr>
              <w:autoSpaceDE w:val="0"/>
              <w:autoSpaceDN w:val="0"/>
              <w:spacing w:after="0" w:line="270" w:lineRule="exact"/>
              <w:ind w:left="156"/>
              <w:rPr>
                <w:rFonts w:ascii="Times New Roman" w:hAnsi="Times New Roman" w:cs="Times New Roman"/>
              </w:rPr>
            </w:pPr>
            <w:r>
              <w:rPr>
                <w:rFonts w:ascii="Times New Roman" w:eastAsia="CIDFont+F2" w:hAnsi="Times New Roman" w:cs="Times New Roman"/>
                <w:color w:val="1F1F1F"/>
              </w:rPr>
              <w:t>When you are heading out to visit a customer</w:t>
            </w:r>
          </w:p>
        </w:tc>
      </w:tr>
      <w:tr w:rsidR="00BC5474" w:rsidRPr="00190F8B" w14:paraId="267E3A36" w14:textId="77777777">
        <w:trPr>
          <w:trHeight w:hRule="exact" w:val="660"/>
        </w:trPr>
        <w:tc>
          <w:tcPr>
            <w:tcW w:w="3500" w:type="dxa"/>
            <w:tcBorders>
              <w:top w:val="single" w:sz="44" w:space="0" w:color="FFFFFF"/>
              <w:left w:val="single" w:sz="4" w:space="0" w:color="FFFFFF"/>
              <w:bottom w:val="single" w:sz="48" w:space="0" w:color="FFFFFF"/>
              <w:right w:val="single" w:sz="3" w:space="0" w:color="FFFFFF"/>
            </w:tcBorders>
            <w:shd w:val="clear" w:color="auto" w:fill="F2F2F2"/>
            <w:tcMar>
              <w:left w:w="0" w:type="dxa"/>
              <w:right w:w="0" w:type="dxa"/>
            </w:tcMar>
          </w:tcPr>
          <w:p w14:paraId="3B9E8990" w14:textId="77777777" w:rsidR="00BC5474" w:rsidRPr="00190F8B" w:rsidRDefault="00000000">
            <w:pPr>
              <w:autoSpaceDE w:val="0"/>
              <w:autoSpaceDN w:val="0"/>
              <w:spacing w:before="120" w:after="0" w:line="270" w:lineRule="exact"/>
              <w:ind w:left="156"/>
              <w:rPr>
                <w:rFonts w:ascii="Times New Roman" w:hAnsi="Times New Roman" w:cs="Times New Roman"/>
              </w:rPr>
            </w:pPr>
            <w:r>
              <w:rPr>
                <w:rFonts w:ascii="Times New Roman" w:eastAsia="CIDFont+F1" w:hAnsi="Times New Roman" w:cs="Times New Roman"/>
                <w:b/>
                <w:color w:val="1F4E79"/>
              </w:rPr>
              <w:t>Enter Visits</w:t>
            </w:r>
          </w:p>
        </w:tc>
        <w:tc>
          <w:tcPr>
            <w:tcW w:w="5860" w:type="dxa"/>
            <w:tcBorders>
              <w:top w:val="single" w:sz="44" w:space="0" w:color="FFFFFF"/>
              <w:left w:val="single" w:sz="3" w:space="0" w:color="FFFFFF"/>
              <w:bottom w:val="single" w:sz="48" w:space="0" w:color="FFFFFF"/>
              <w:right w:val="single" w:sz="4" w:space="0" w:color="FFFFFF"/>
            </w:tcBorders>
            <w:shd w:val="clear" w:color="auto" w:fill="F2F2F2"/>
            <w:tcMar>
              <w:left w:w="0" w:type="dxa"/>
              <w:right w:w="0" w:type="dxa"/>
            </w:tcMar>
          </w:tcPr>
          <w:p w14:paraId="4C104043" w14:textId="77777777" w:rsidR="00BC5474" w:rsidRPr="00190F8B" w:rsidRDefault="00000000">
            <w:pPr>
              <w:autoSpaceDE w:val="0"/>
              <w:autoSpaceDN w:val="0"/>
              <w:spacing w:before="120" w:after="0" w:line="270" w:lineRule="exact"/>
              <w:ind w:left="156"/>
              <w:rPr>
                <w:rFonts w:ascii="Times New Roman" w:hAnsi="Times New Roman" w:cs="Times New Roman"/>
              </w:rPr>
            </w:pPr>
            <w:r>
              <w:rPr>
                <w:rFonts w:ascii="Times New Roman" w:eastAsia="CIDFont+F2" w:hAnsi="Times New Roman" w:cs="Times New Roman"/>
                <w:color w:val="1F1F1F"/>
              </w:rPr>
              <w:t>Only after you reach the customer — never at the office</w:t>
            </w:r>
          </w:p>
        </w:tc>
      </w:tr>
      <w:tr w:rsidR="00BC5474" w:rsidRPr="00190F8B" w14:paraId="6675FC1C" w14:textId="77777777">
        <w:trPr>
          <w:trHeight w:hRule="exact" w:val="428"/>
        </w:trPr>
        <w:tc>
          <w:tcPr>
            <w:tcW w:w="3500" w:type="dxa"/>
            <w:tcBorders>
              <w:top w:val="single" w:sz="48" w:space="0" w:color="FFFFFF"/>
              <w:left w:val="single" w:sz="4" w:space="0" w:color="FFFFFF"/>
              <w:bottom w:val="single" w:sz="44" w:space="0" w:color="FFFFFF"/>
              <w:right w:val="single" w:sz="3" w:space="0" w:color="FFFFFF"/>
            </w:tcBorders>
            <w:shd w:val="clear" w:color="auto" w:fill="FFFFFF"/>
            <w:tcMar>
              <w:left w:w="0" w:type="dxa"/>
              <w:right w:w="0" w:type="dxa"/>
            </w:tcMar>
          </w:tcPr>
          <w:p w14:paraId="538BE45C" w14:textId="77777777" w:rsidR="00BC5474" w:rsidRPr="00190F8B" w:rsidRDefault="00000000">
            <w:pPr>
              <w:autoSpaceDE w:val="0"/>
              <w:autoSpaceDN w:val="0"/>
              <w:spacing w:after="0" w:line="268" w:lineRule="exact"/>
              <w:ind w:left="156"/>
              <w:rPr>
                <w:rFonts w:ascii="Times New Roman" w:hAnsi="Times New Roman" w:cs="Times New Roman"/>
              </w:rPr>
            </w:pPr>
            <w:r>
              <w:rPr>
                <w:rFonts w:ascii="Times New Roman" w:eastAsia="CIDFont+F1" w:hAnsi="Times New Roman" w:cs="Times New Roman"/>
                <w:b/>
                <w:color w:val="1F4E79"/>
              </w:rPr>
              <w:t>Add Fuel</w:t>
            </w:r>
          </w:p>
        </w:tc>
        <w:tc>
          <w:tcPr>
            <w:tcW w:w="5860" w:type="dxa"/>
            <w:tcBorders>
              <w:top w:val="single" w:sz="48" w:space="0" w:color="FFFFFF"/>
              <w:left w:val="single" w:sz="3" w:space="0" w:color="FFFFFF"/>
              <w:bottom w:val="single" w:sz="44" w:space="0" w:color="FFFFFF"/>
              <w:right w:val="single" w:sz="4" w:space="0" w:color="FFFFFF"/>
            </w:tcBorders>
            <w:shd w:val="clear" w:color="auto" w:fill="FFFFFF"/>
            <w:tcMar>
              <w:left w:w="0" w:type="dxa"/>
              <w:right w:w="0" w:type="dxa"/>
            </w:tcMar>
          </w:tcPr>
          <w:p w14:paraId="38C486D9" w14:textId="77777777" w:rsidR="00BC5474" w:rsidRPr="00190F8B" w:rsidRDefault="00000000">
            <w:pPr>
              <w:autoSpaceDE w:val="0"/>
              <w:autoSpaceDN w:val="0"/>
              <w:spacing w:after="0" w:line="268" w:lineRule="exact"/>
              <w:ind w:left="156"/>
              <w:rPr>
                <w:rFonts w:ascii="Times New Roman" w:hAnsi="Times New Roman" w:cs="Times New Roman"/>
              </w:rPr>
            </w:pPr>
            <w:r>
              <w:rPr>
                <w:rFonts w:ascii="Times New Roman" w:eastAsia="CIDFont+F2" w:hAnsi="Times New Roman" w:cs="Times New Roman"/>
                <w:color w:val="1F1F1F"/>
              </w:rPr>
              <w:t>Any time you refuel during a trip</w:t>
            </w:r>
          </w:p>
        </w:tc>
      </w:tr>
      <w:tr w:rsidR="00BC5474" w:rsidRPr="00190F8B" w14:paraId="39449E26" w14:textId="77777777">
        <w:trPr>
          <w:trHeight w:hRule="exact" w:val="658"/>
        </w:trPr>
        <w:tc>
          <w:tcPr>
            <w:tcW w:w="3500" w:type="dxa"/>
            <w:tcBorders>
              <w:top w:val="single" w:sz="44" w:space="0" w:color="FFFFFF"/>
              <w:left w:val="single" w:sz="4" w:space="0" w:color="FFFFFF"/>
              <w:bottom w:val="single" w:sz="48" w:space="0" w:color="FFFFFF"/>
              <w:right w:val="single" w:sz="3" w:space="0" w:color="FFFFFF"/>
            </w:tcBorders>
            <w:shd w:val="clear" w:color="auto" w:fill="F2F2F2"/>
            <w:tcMar>
              <w:left w:w="0" w:type="dxa"/>
              <w:right w:w="0" w:type="dxa"/>
            </w:tcMar>
          </w:tcPr>
          <w:p w14:paraId="5755B0BC" w14:textId="77777777" w:rsidR="00BC5474" w:rsidRPr="00190F8B" w:rsidRDefault="00000000">
            <w:pPr>
              <w:autoSpaceDE w:val="0"/>
              <w:autoSpaceDN w:val="0"/>
              <w:spacing w:before="118" w:after="0" w:line="270" w:lineRule="exact"/>
              <w:ind w:left="156"/>
              <w:rPr>
                <w:rFonts w:ascii="Times New Roman" w:hAnsi="Times New Roman" w:cs="Times New Roman"/>
              </w:rPr>
            </w:pPr>
            <w:r>
              <w:rPr>
                <w:rFonts w:ascii="Times New Roman" w:eastAsia="CIDFont+F1" w:hAnsi="Times New Roman" w:cs="Times New Roman"/>
                <w:b/>
                <w:color w:val="1F4E79"/>
              </w:rPr>
              <w:t>Primary Trip (Via Office or Direct)</w:t>
            </w:r>
          </w:p>
        </w:tc>
        <w:tc>
          <w:tcPr>
            <w:tcW w:w="5860" w:type="dxa"/>
            <w:tcBorders>
              <w:top w:val="single" w:sz="44" w:space="0" w:color="FFFFFF"/>
              <w:left w:val="single" w:sz="3" w:space="0" w:color="FFFFFF"/>
              <w:bottom w:val="single" w:sz="48" w:space="0" w:color="FFFFFF"/>
              <w:right w:val="single" w:sz="4" w:space="0" w:color="FFFFFF"/>
            </w:tcBorders>
            <w:shd w:val="clear" w:color="auto" w:fill="F2F2F2"/>
            <w:tcMar>
              <w:left w:w="0" w:type="dxa"/>
              <w:right w:w="0" w:type="dxa"/>
            </w:tcMar>
          </w:tcPr>
          <w:p w14:paraId="0D6A1216" w14:textId="77777777" w:rsidR="00BC5474" w:rsidRPr="00190F8B" w:rsidRDefault="00000000">
            <w:pPr>
              <w:autoSpaceDE w:val="0"/>
              <w:autoSpaceDN w:val="0"/>
              <w:spacing w:before="118" w:after="0" w:line="270" w:lineRule="exact"/>
              <w:ind w:left="156"/>
              <w:rPr>
                <w:rFonts w:ascii="Times New Roman" w:hAnsi="Times New Roman" w:cs="Times New Roman"/>
              </w:rPr>
            </w:pPr>
            <w:r>
              <w:rPr>
                <w:rFonts w:ascii="Times New Roman" w:eastAsia="CIDFont+F2" w:hAnsi="Times New Roman" w:cs="Times New Roman"/>
                <w:color w:val="1F1F1F"/>
              </w:rPr>
              <w:t>When leaving your last customer of the day</w:t>
            </w:r>
          </w:p>
        </w:tc>
      </w:tr>
      <w:tr w:rsidR="00BC5474" w:rsidRPr="00190F8B" w14:paraId="7C1822E7" w14:textId="77777777">
        <w:trPr>
          <w:trHeight w:hRule="exact" w:val="428"/>
        </w:trPr>
        <w:tc>
          <w:tcPr>
            <w:tcW w:w="3500" w:type="dxa"/>
            <w:tcBorders>
              <w:top w:val="single" w:sz="48" w:space="0" w:color="FFFFFF"/>
              <w:left w:val="single" w:sz="4" w:space="0" w:color="FFFFFF"/>
              <w:bottom w:val="single" w:sz="44" w:space="0" w:color="FFFFFF"/>
              <w:right w:val="single" w:sz="3" w:space="0" w:color="FFFFFF"/>
            </w:tcBorders>
            <w:shd w:val="clear" w:color="auto" w:fill="FFFFFF"/>
            <w:tcMar>
              <w:left w:w="0" w:type="dxa"/>
              <w:right w:w="0" w:type="dxa"/>
            </w:tcMar>
          </w:tcPr>
          <w:p w14:paraId="1873EE93" w14:textId="77777777" w:rsidR="00BC5474" w:rsidRPr="00190F8B" w:rsidRDefault="00000000">
            <w:pPr>
              <w:autoSpaceDE w:val="0"/>
              <w:autoSpaceDN w:val="0"/>
              <w:spacing w:after="0" w:line="270" w:lineRule="exact"/>
              <w:ind w:left="156"/>
              <w:rPr>
                <w:rFonts w:ascii="Times New Roman" w:hAnsi="Times New Roman" w:cs="Times New Roman"/>
              </w:rPr>
            </w:pPr>
            <w:r>
              <w:rPr>
                <w:rFonts w:ascii="Times New Roman" w:eastAsia="CIDFont+F1" w:hAnsi="Times New Roman" w:cs="Times New Roman"/>
                <w:b/>
                <w:color w:val="1F4E79"/>
              </w:rPr>
              <w:t>Primary Trip (Office to Home)</w:t>
            </w:r>
          </w:p>
        </w:tc>
        <w:tc>
          <w:tcPr>
            <w:tcW w:w="5860" w:type="dxa"/>
            <w:tcBorders>
              <w:top w:val="single" w:sz="48" w:space="0" w:color="FFFFFF"/>
              <w:left w:val="single" w:sz="3" w:space="0" w:color="FFFFFF"/>
              <w:bottom w:val="single" w:sz="44" w:space="0" w:color="FFFFFF"/>
              <w:right w:val="single" w:sz="4" w:space="0" w:color="FFFFFF"/>
            </w:tcBorders>
            <w:shd w:val="clear" w:color="auto" w:fill="FFFFFF"/>
            <w:tcMar>
              <w:left w:w="0" w:type="dxa"/>
              <w:right w:w="0" w:type="dxa"/>
            </w:tcMar>
          </w:tcPr>
          <w:p w14:paraId="32943DEB" w14:textId="77777777" w:rsidR="00BC5474" w:rsidRPr="00190F8B" w:rsidRDefault="00000000">
            <w:pPr>
              <w:autoSpaceDE w:val="0"/>
              <w:autoSpaceDN w:val="0"/>
              <w:spacing w:after="0" w:line="270" w:lineRule="exact"/>
              <w:ind w:left="156"/>
              <w:rPr>
                <w:rFonts w:ascii="Times New Roman" w:hAnsi="Times New Roman" w:cs="Times New Roman"/>
              </w:rPr>
            </w:pPr>
            <w:r>
              <w:rPr>
                <w:rFonts w:ascii="Times New Roman" w:eastAsia="CIDFont+F2" w:hAnsi="Times New Roman" w:cs="Times New Roman"/>
                <w:color w:val="1F1F1F"/>
              </w:rPr>
              <w:t>After returning to the office, to log the office → home leg</w:t>
            </w:r>
          </w:p>
        </w:tc>
      </w:tr>
      <w:tr w:rsidR="00BC5474" w:rsidRPr="00190F8B" w14:paraId="30EFFF77" w14:textId="77777777">
        <w:trPr>
          <w:trHeight w:hRule="exact" w:val="604"/>
        </w:trPr>
        <w:tc>
          <w:tcPr>
            <w:tcW w:w="3500" w:type="dxa"/>
            <w:tcBorders>
              <w:top w:val="single" w:sz="44" w:space="0" w:color="FFFFFF"/>
              <w:left w:val="single" w:sz="4" w:space="0" w:color="FFFFFF"/>
              <w:bottom w:val="single" w:sz="4" w:space="0" w:color="FFFFFF"/>
              <w:right w:val="single" w:sz="3" w:space="0" w:color="FFFFFF"/>
            </w:tcBorders>
            <w:shd w:val="clear" w:color="auto" w:fill="F2F2F2"/>
            <w:tcMar>
              <w:left w:w="0" w:type="dxa"/>
              <w:right w:w="0" w:type="dxa"/>
            </w:tcMar>
          </w:tcPr>
          <w:p w14:paraId="45000382" w14:textId="77777777" w:rsidR="00BC5474" w:rsidRPr="00190F8B" w:rsidRDefault="00000000">
            <w:pPr>
              <w:autoSpaceDE w:val="0"/>
              <w:autoSpaceDN w:val="0"/>
              <w:spacing w:before="122" w:after="0" w:line="268" w:lineRule="exact"/>
              <w:ind w:left="156"/>
              <w:rPr>
                <w:rFonts w:ascii="Times New Roman" w:hAnsi="Times New Roman" w:cs="Times New Roman"/>
              </w:rPr>
            </w:pPr>
            <w:r>
              <w:rPr>
                <w:rFonts w:ascii="Times New Roman" w:eastAsia="CIDFont+F1" w:hAnsi="Times New Roman" w:cs="Times New Roman"/>
                <w:b/>
                <w:color w:val="1F4E79"/>
              </w:rPr>
              <w:t>Check Out</w:t>
            </w:r>
          </w:p>
        </w:tc>
        <w:tc>
          <w:tcPr>
            <w:tcW w:w="5860" w:type="dxa"/>
            <w:tcBorders>
              <w:top w:val="single" w:sz="44" w:space="0" w:color="FFFFFF"/>
              <w:left w:val="single" w:sz="3" w:space="0" w:color="FFFFFF"/>
              <w:bottom w:val="single" w:sz="4" w:space="0" w:color="FFFFFF"/>
              <w:right w:val="single" w:sz="4" w:space="0" w:color="FFFFFF"/>
            </w:tcBorders>
            <w:shd w:val="clear" w:color="auto" w:fill="F2F2F2"/>
            <w:tcMar>
              <w:left w:w="0" w:type="dxa"/>
              <w:right w:w="0" w:type="dxa"/>
            </w:tcMar>
          </w:tcPr>
          <w:p w14:paraId="2C937B5A" w14:textId="77777777" w:rsidR="00BC5474" w:rsidRPr="00190F8B" w:rsidRDefault="00000000">
            <w:pPr>
              <w:autoSpaceDE w:val="0"/>
              <w:autoSpaceDN w:val="0"/>
              <w:spacing w:before="122" w:after="0" w:line="268" w:lineRule="exact"/>
              <w:ind w:left="156"/>
              <w:rPr>
                <w:rFonts w:ascii="Times New Roman" w:hAnsi="Times New Roman" w:cs="Times New Roman"/>
              </w:rPr>
            </w:pPr>
            <w:r>
              <w:rPr>
                <w:rFonts w:ascii="Times New Roman" w:eastAsia="CIDFont+F2" w:hAnsi="Times New Roman" w:cs="Times New Roman"/>
                <w:color w:val="1F1F1F"/>
              </w:rPr>
              <w:t>At the end of your workday</w:t>
            </w:r>
          </w:p>
        </w:tc>
      </w:tr>
    </w:tbl>
    <w:p w14:paraId="022854EC" w14:textId="77777777" w:rsidR="00BC5474" w:rsidRPr="00190F8B" w:rsidRDefault="00000000">
      <w:pPr>
        <w:autoSpaceDE w:val="0"/>
        <w:autoSpaceDN w:val="0"/>
        <w:spacing w:before="634" w:after="0" w:line="366" w:lineRule="exact"/>
        <w:ind w:left="28"/>
        <w:rPr>
          <w:rFonts w:ascii="Times New Roman" w:hAnsi="Times New Roman" w:cs="Times New Roman"/>
        </w:rPr>
      </w:pPr>
      <w:r>
        <w:rPr>
          <w:rFonts w:ascii="Times New Roman" w:eastAsia="CIDFont+F1" w:hAnsi="Times New Roman" w:cs="Times New Roman"/>
          <w:b/>
          <w:color w:val="1F4E79"/>
          <w:sz w:val="30"/>
        </w:rPr>
        <w:lastRenderedPageBreak/>
        <w:t>Things to Remember</w:t>
      </w:r>
    </w:p>
    <w:p w14:paraId="604E894B" w14:textId="77777777" w:rsidR="00BC5474" w:rsidRPr="00190F8B" w:rsidRDefault="00000000">
      <w:pPr>
        <w:autoSpaceDE w:val="0"/>
        <w:autoSpaceDN w:val="0"/>
        <w:spacing w:before="268" w:after="0" w:line="270" w:lineRule="exact"/>
        <w:ind w:left="288"/>
        <w:rPr>
          <w:rFonts w:ascii="Times New Roman" w:hAnsi="Times New Roman" w:cs="Times New Roman"/>
        </w:rPr>
      </w:pPr>
      <w:r>
        <w:rPr>
          <w:rFonts w:ascii="Times New Roman" w:eastAsia="CIDFont+F2" w:hAnsi="Times New Roman" w:cs="Times New Roman"/>
          <w:color w:val="2E75B6"/>
        </w:rPr>
        <w:t>●</w:t>
      </w:r>
      <w:r>
        <w:rPr>
          <w:rFonts w:ascii="Times New Roman" w:eastAsia="CIDFont+F1" w:hAnsi="Times New Roman" w:cs="Times New Roman"/>
          <w:b/>
          <w:color w:val="1F1F1F"/>
        </w:rPr>
        <w:t>Always</w:t>
      </w:r>
      <w:r>
        <w:rPr>
          <w:rFonts w:ascii="Times New Roman" w:eastAsia="CIDFont+F2" w:hAnsi="Times New Roman" w:cs="Times New Roman"/>
          <w:color w:val="1F1F1F"/>
        </w:rPr>
        <w:t xml:space="preserve"> fill the customer visit form AT the customer location, not before. </w:t>
      </w:r>
    </w:p>
    <w:p w14:paraId="3FF5FEDB" w14:textId="77777777" w:rsidR="00BC5474" w:rsidRPr="00190F8B" w:rsidRDefault="00000000">
      <w:pPr>
        <w:autoSpaceDE w:val="0"/>
        <w:autoSpaceDN w:val="0"/>
        <w:spacing w:before="154" w:after="0" w:line="270" w:lineRule="exact"/>
        <w:ind w:left="288"/>
        <w:rPr>
          <w:rFonts w:ascii="Times New Roman" w:hAnsi="Times New Roman" w:cs="Times New Roman"/>
        </w:rPr>
      </w:pPr>
      <w:r>
        <w:rPr>
          <w:rFonts w:ascii="Times New Roman" w:eastAsia="CIDFont+F2" w:hAnsi="Times New Roman" w:cs="Times New Roman"/>
          <w:color w:val="2E75B6"/>
        </w:rPr>
        <w:t>●</w:t>
      </w:r>
      <w:r>
        <w:rPr>
          <w:rFonts w:ascii="Times New Roman" w:eastAsia="CIDFont+F2" w:hAnsi="Times New Roman" w:cs="Times New Roman"/>
          <w:color w:val="1F1F1F"/>
        </w:rPr>
        <w:t xml:space="preserve">Take clear odometer and fuel invoice photos — blurry ones may be rejected. </w:t>
      </w:r>
    </w:p>
    <w:p w14:paraId="5B3EE4A9" w14:textId="77777777" w:rsidR="00BC5474" w:rsidRPr="00190F8B" w:rsidRDefault="00000000">
      <w:pPr>
        <w:autoSpaceDE w:val="0"/>
        <w:autoSpaceDN w:val="0"/>
        <w:spacing w:before="156" w:after="0" w:line="268" w:lineRule="exact"/>
        <w:ind w:left="288"/>
        <w:rPr>
          <w:rFonts w:ascii="Times New Roman" w:hAnsi="Times New Roman" w:cs="Times New Roman"/>
        </w:rPr>
      </w:pPr>
      <w:r>
        <w:rPr>
          <w:rFonts w:ascii="Times New Roman" w:eastAsia="CIDFont+F2" w:hAnsi="Times New Roman" w:cs="Times New Roman"/>
          <w:color w:val="2E75B6"/>
        </w:rPr>
        <w:t>●</w:t>
      </w:r>
      <w:r>
        <w:rPr>
          <w:rFonts w:ascii="Times New Roman" w:eastAsia="CIDFont+F2" w:hAnsi="Times New Roman" w:cs="Times New Roman"/>
          <w:color w:val="1F1F1F"/>
        </w:rPr>
        <w:t xml:space="preserve">Close every open trip with an End KM before starting the next one. </w:t>
      </w:r>
    </w:p>
    <w:p w14:paraId="16D6FDB7" w14:textId="77777777" w:rsidR="00BC5474" w:rsidRPr="00190F8B" w:rsidRDefault="00000000">
      <w:pPr>
        <w:autoSpaceDE w:val="0"/>
        <w:autoSpaceDN w:val="0"/>
        <w:spacing w:before="2" w:after="0" w:line="424" w:lineRule="exact"/>
        <w:ind w:left="288" w:right="144"/>
        <w:rPr>
          <w:rFonts w:ascii="Times New Roman" w:hAnsi="Times New Roman" w:cs="Times New Roman"/>
        </w:rPr>
      </w:pPr>
      <w:r>
        <w:rPr>
          <w:rFonts w:ascii="Times New Roman" w:eastAsia="CIDFont+F2" w:hAnsi="Times New Roman" w:cs="Times New Roman"/>
          <w:color w:val="2E75B6"/>
        </w:rPr>
        <w:t>●</w:t>
      </w:r>
      <w:r>
        <w:rPr>
          <w:rFonts w:ascii="Times New Roman" w:eastAsia="CIDFont+F2" w:hAnsi="Times New Roman" w:cs="Times New Roman"/>
          <w:color w:val="1F1F1F"/>
        </w:rPr>
        <w:t xml:space="preserve">If the app is closed mid-flow, your pending trip will be saved. You can pick up where you left off. </w:t>
      </w:r>
      <w:r>
        <w:rPr>
          <w:rFonts w:ascii="Times New Roman" w:eastAsia="CIDFont+F2" w:hAnsi="Times New Roman" w:cs="Times New Roman"/>
          <w:color w:val="2E75B6"/>
        </w:rPr>
        <w:t>●</w:t>
      </w:r>
      <w:r>
        <w:rPr>
          <w:rFonts w:ascii="Times New Roman" w:eastAsia="CIDFont+F1" w:hAnsi="Times New Roman" w:cs="Times New Roman"/>
          <w:b/>
          <w:color w:val="1F1F1F"/>
        </w:rPr>
        <w:t>Once you Check Out, the day is sealed.</w:t>
      </w:r>
      <w:r>
        <w:rPr>
          <w:rFonts w:ascii="Times New Roman" w:eastAsia="CIDFont+F2" w:hAnsi="Times New Roman" w:cs="Times New Roman"/>
          <w:color w:val="1F1F1F"/>
        </w:rPr>
        <w:t xml:space="preserve"> You cannot edit your trips after that. </w:t>
      </w:r>
    </w:p>
    <w:p w14:paraId="50D0128C" w14:textId="77777777" w:rsidR="00BC5474" w:rsidRPr="00190F8B" w:rsidRDefault="00000000">
      <w:pPr>
        <w:tabs>
          <w:tab w:val="left" w:pos="568"/>
        </w:tabs>
        <w:autoSpaceDE w:val="0"/>
        <w:autoSpaceDN w:val="0"/>
        <w:spacing w:before="102" w:after="0" w:line="324" w:lineRule="exact"/>
        <w:ind w:left="288" w:right="288"/>
        <w:rPr>
          <w:rFonts w:ascii="Times New Roman" w:hAnsi="Times New Roman" w:cs="Times New Roman"/>
        </w:rPr>
      </w:pPr>
      <w:r>
        <w:rPr>
          <w:rFonts w:ascii="Times New Roman" w:eastAsia="CIDFont+F2" w:hAnsi="Times New Roman" w:cs="Times New Roman"/>
          <w:color w:val="2E75B6"/>
        </w:rPr>
        <w:t>●</w:t>
      </w:r>
      <w:r>
        <w:rPr>
          <w:rFonts w:ascii="Times New Roman" w:eastAsia="CIDFont+F2" w:hAnsi="Times New Roman" w:cs="Times New Roman"/>
          <w:color w:val="1F1F1F"/>
        </w:rPr>
        <w:t xml:space="preserve">If you lose internet during the day, the app stores your work and uploads it when you are back </w:t>
      </w:r>
      <w:r>
        <w:rPr>
          <w:rFonts w:ascii="Times New Roman" w:hAnsi="Times New Roman" w:cs="Times New Roman"/>
        </w:rPr>
        <w:tab/>
      </w:r>
      <w:r>
        <w:rPr>
          <w:rFonts w:ascii="Times New Roman" w:eastAsia="CIDFont+F2" w:hAnsi="Times New Roman" w:cs="Times New Roman"/>
          <w:color w:val="1F1F1F"/>
        </w:rPr>
        <w:t xml:space="preserve">online. </w:t>
      </w:r>
    </w:p>
    <w:p w14:paraId="5964601F" w14:textId="77777777" w:rsidR="00BC5474" w:rsidRPr="00190F8B" w:rsidRDefault="00000000">
      <w:pPr>
        <w:rPr>
          <w:rFonts w:ascii="Times New Roman" w:hAnsi="Times New Roman" w:cs="Times New Roman"/>
        </w:rPr>
      </w:pPr>
      <w:r>
        <w:rPr>
          <w:rFonts w:ascii="Times New Roman" w:eastAsia="CIDFont+F2" w:hAnsi="Times New Roman" w:cs="Times New Roman"/>
          <w:color w:val="1F1F1F"/>
        </w:rPr>
        <w:t>●You can have only one attendance per day. If you already checked in via Office or Manual mode, Field check-in is blocked — and always check out in the same mode you checked in.</w:t>
      </w:r>
    </w:p>
    <w:p w14:paraId="7AC8683D" w14:textId="77777777" w:rsidR="00140539" w:rsidRDefault="00000000">
      <w:r>
        <w:rPr>
          <w:rFonts w:ascii="Times New Roman" w:hAnsi="Times New Roman"/>
          <w:color w:val="2E75B6"/>
        </w:rPr>
        <w:t>●</w:t>
      </w:r>
      <w:r>
        <w:rPr>
          <w:rFonts w:ascii="Times New Roman" w:hAnsi="Times New Roman"/>
          <w:b/>
          <w:color w:val="2E75B6"/>
        </w:rPr>
        <w:t>If</w:t>
      </w:r>
      <w:r>
        <w:rPr>
          <w:rFonts w:ascii="Times New Roman" w:hAnsi="Times New Roman"/>
          <w:color w:val="2E75B6"/>
        </w:rPr>
        <w:t xml:space="preserve"> a trip goes over its estimated KM or time, the app asks for a reason before you can finish — keep it short and specific.</w:t>
      </w:r>
    </w:p>
    <w:p w14:paraId="7553EA56" w14:textId="77777777" w:rsidR="00BC5474" w:rsidRPr="00190F8B" w:rsidRDefault="00000000">
      <w:pPr>
        <w:autoSpaceDE w:val="0"/>
        <w:autoSpaceDN w:val="0"/>
        <w:spacing w:before="1088" w:after="0" w:line="322" w:lineRule="exact"/>
        <w:ind w:left="2880" w:right="2880"/>
        <w:jc w:val="center"/>
        <w:rPr>
          <w:rFonts w:ascii="Times New Roman" w:hAnsi="Times New Roman" w:cs="Times New Roman"/>
        </w:rPr>
      </w:pPr>
      <w:r>
        <w:rPr>
          <w:rFonts w:ascii="Times New Roman" w:eastAsia="CIDFont+F3" w:hAnsi="Times New Roman" w:cs="Times New Roman"/>
          <w:i/>
          <w:color w:val="595959"/>
        </w:rPr>
        <w:t>— End of Guide —</w:t>
      </w:r>
      <w:r>
        <w:rPr>
          <w:rFonts w:ascii="Times New Roman" w:hAnsi="Times New Roman" w:cs="Times New Roman"/>
        </w:rPr>
        <w:br/>
      </w:r>
      <w:r>
        <w:rPr>
          <w:rFonts w:ascii="Times New Roman" w:eastAsia="CIDFont+F2" w:hAnsi="Times New Roman" w:cs="Times New Roman"/>
          <w:color w:val="595959"/>
          <w:sz w:val="18"/>
        </w:rPr>
        <w:t>369ai.Biz   |   Field Attendance Employee Guide</w:t>
      </w:r>
    </w:p>
    <w:sectPr w:rsidR="00BC5474" w:rsidRPr="00190F8B" w:rsidSect="00034616">
      <w:headerReference w:type="default" r:id="rId35"/>
      <w:footerReference w:type="default" r:id="rId36"/>
      <w:pgSz w:w="12240" w:h="15840"/>
      <w:pgMar w:top="1152" w:right="1392" w:bottom="1008" w:left="1412"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760C" w14:textId="77777777" w:rsidR="00586CA5" w:rsidRDefault="00586CA5">
      <w:pPr>
        <w:spacing w:after="0" w:line="240" w:lineRule="auto"/>
      </w:pPr>
      <w:r>
        <w:separator/>
      </w:r>
    </w:p>
  </w:endnote>
  <w:endnote w:type="continuationSeparator" w:id="0">
    <w:p w14:paraId="7E37C53E" w14:textId="77777777" w:rsidR="00586CA5" w:rsidRDefault="00586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IDFont+F1">
    <w:altName w:val="Cambria"/>
    <w:panose1 w:val="00000000000000000000"/>
    <w:charset w:val="00"/>
    <w:family w:val="roman"/>
    <w:notTrueType/>
    <w:pitch w:val="default"/>
  </w:font>
  <w:font w:name="CIDFont+F2">
    <w:altName w:val="Cambria"/>
    <w:panose1 w:val="00000000000000000000"/>
    <w:charset w:val="00"/>
    <w:family w:val="roman"/>
    <w:notTrueType/>
    <w:pitch w:val="default"/>
  </w:font>
  <w:font w:name="CIDFont+F3">
    <w:altName w:val="Cambria"/>
    <w:panose1 w:val="00000000000000000000"/>
    <w:charset w:val="00"/>
    <w:family w:val="roman"/>
    <w:notTrueType/>
    <w:pitch w:val="default"/>
  </w:font>
  <w:font w:name="CIDFont+F5">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A9E8C" w14:textId="77777777" w:rsidR="00C74B58" w:rsidRDefault="00000000">
    <w:pPr>
      <w:pStyle w:val="Footer"/>
      <w:pBdr>
        <w:top w:val="single" w:sz="6" w:space="2" w:color="5B9BD5"/>
      </w:pBdr>
      <w:jc w:val="center"/>
    </w:pPr>
    <w:r>
      <w:rPr>
        <w:color w:val="595959"/>
        <w:sz w:val="18"/>
      </w:rPr>
      <w:t xml:space="preserve">Page </w:t>
    </w:r>
    <w:r>
      <w:rPr>
        <w:b/>
        <w:color w:val="1F3864"/>
        <w:sz w:val="18"/>
      </w:rPr>
      <w:fldChar w:fldCharType="begin"/>
    </w:r>
    <w:r>
      <w:rPr>
        <w:b/>
        <w:color w:val="1F3864"/>
        <w:sz w:val="18"/>
      </w:rPr>
      <w:instrText>PAGE</w:instrText>
    </w:r>
    <w:r>
      <w:rPr>
        <w:b/>
        <w:color w:val="1F3864"/>
        <w:sz w:val="18"/>
      </w:rPr>
      <w:fldChar w:fldCharType="separate"/>
    </w:r>
    <w:r>
      <w:rPr>
        <w:b/>
        <w:noProof/>
        <w:color w:val="1F3864"/>
        <w:sz w:val="18"/>
      </w:rPr>
      <w:t>1</w:t>
    </w:r>
    <w:r>
      <w:rPr>
        <w:b/>
        <w:color w:val="1F3864"/>
        <w:sz w:val="18"/>
      </w:rPr>
      <w:fldChar w:fldCharType="end"/>
    </w:r>
    <w:r>
      <w:rPr>
        <w:color w:val="595959"/>
        <w:sz w:val="18"/>
      </w:rPr>
      <w:t xml:space="preserve"> of </w:t>
    </w:r>
    <w:r>
      <w:rPr>
        <w:b/>
        <w:color w:val="1F3864"/>
        <w:sz w:val="18"/>
      </w:rPr>
      <w:fldChar w:fldCharType="begin"/>
    </w:r>
    <w:r>
      <w:rPr>
        <w:b/>
        <w:color w:val="1F3864"/>
        <w:sz w:val="18"/>
      </w:rPr>
      <w:instrText>NUMPAGES</w:instrText>
    </w:r>
    <w:r>
      <w:rPr>
        <w:b/>
        <w:color w:val="1F3864"/>
        <w:sz w:val="18"/>
      </w:rPr>
      <w:fldChar w:fldCharType="separate"/>
    </w:r>
    <w:r>
      <w:rPr>
        <w:b/>
        <w:noProof/>
        <w:color w:val="1F3864"/>
        <w:sz w:val="18"/>
      </w:rPr>
      <w:t>2</w:t>
    </w:r>
    <w:r>
      <w:rPr>
        <w:b/>
        <w:color w:val="1F3864"/>
        <w:sz w:val="18"/>
      </w:rPr>
      <w:fldChar w:fldCharType="end"/>
    </w:r>
  </w:p>
  <w:p w14:paraId="75F11B9A" w14:textId="77777777" w:rsidR="00BC5474" w:rsidRDefault="00000000">
    <w:pPr>
      <w:pStyle w:val="Footer"/>
      <w:jc w:val="center"/>
    </w:pPr>
    <w:r>
      <w:rPr>
        <w:b/>
        <w:color w:val="1F3864"/>
        <w:sz w:val="18"/>
      </w:rPr>
      <w:t>369ai.Biz</w:t>
    </w:r>
    <w:r>
      <w:rPr>
        <w:color w:val="595959"/>
        <w:sz w:val="18"/>
      </w:rPr>
      <w:t xml:space="preserve">  ·  Field Attendance — Employee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4D43C" w14:textId="77777777" w:rsidR="00586CA5" w:rsidRDefault="00586CA5">
      <w:pPr>
        <w:spacing w:after="0" w:line="240" w:lineRule="auto"/>
      </w:pPr>
      <w:r>
        <w:separator/>
      </w:r>
    </w:p>
  </w:footnote>
  <w:footnote w:type="continuationSeparator" w:id="0">
    <w:p w14:paraId="5E29673C" w14:textId="77777777" w:rsidR="00586CA5" w:rsidRDefault="00586C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B4D47" w14:textId="77777777" w:rsidR="00C74B58" w:rsidRDefault="00000000">
    <w:pPr>
      <w:pStyle w:val="Header"/>
      <w:pBdr>
        <w:bottom w:val="single" w:sz="6" w:space="2" w:color="5B9BD5"/>
      </w:pBdr>
    </w:pPr>
    <w:r>
      <w:rPr>
        <w:b/>
        <w:color w:val="2E74B5"/>
        <w:sz w:val="18"/>
      </w:rPr>
      <w:t xml:space="preserve">Field </w:t>
    </w:r>
    <w:proofErr w:type="gramStart"/>
    <w:r>
      <w:rPr>
        <w:b/>
        <w:color w:val="2E74B5"/>
        <w:sz w:val="18"/>
      </w:rPr>
      <w:t>Attendance</w:t>
    </w:r>
    <w:r>
      <w:rPr>
        <w:color w:val="595959"/>
        <w:sz w:val="18"/>
      </w:rPr>
      <w:t xml:space="preserve">  |</w:t>
    </w:r>
    <w:proofErr w:type="gramEnd"/>
    <w:r>
      <w:rPr>
        <w:color w:val="595959"/>
        <w:sz w:val="18"/>
      </w:rPr>
      <w:t xml:space="preserve">  Employee Step-by-Step Guide</w:t>
    </w:r>
    <w:r>
      <w:tab/>
    </w:r>
    <w:r>
      <w:rPr>
        <w:b/>
        <w:color w:val="2E74B5"/>
        <w:sz w:val="18"/>
      </w:rPr>
      <w:t>369ai.Biz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4877787">
    <w:abstractNumId w:val="8"/>
  </w:num>
  <w:num w:numId="2" w16cid:durableId="1701398416">
    <w:abstractNumId w:val="6"/>
  </w:num>
  <w:num w:numId="3" w16cid:durableId="454059724">
    <w:abstractNumId w:val="5"/>
  </w:num>
  <w:num w:numId="4" w16cid:durableId="1437672073">
    <w:abstractNumId w:val="4"/>
  </w:num>
  <w:num w:numId="5" w16cid:durableId="2024159651">
    <w:abstractNumId w:val="7"/>
  </w:num>
  <w:num w:numId="6" w16cid:durableId="1252348439">
    <w:abstractNumId w:val="3"/>
  </w:num>
  <w:num w:numId="7" w16cid:durableId="993337429">
    <w:abstractNumId w:val="2"/>
  </w:num>
  <w:num w:numId="8" w16cid:durableId="1476947556">
    <w:abstractNumId w:val="1"/>
  </w:num>
  <w:num w:numId="9" w16cid:durableId="834951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DB9"/>
    <w:rsid w:val="00140539"/>
    <w:rsid w:val="0015074B"/>
    <w:rsid w:val="00190F8B"/>
    <w:rsid w:val="0029639D"/>
    <w:rsid w:val="002B0370"/>
    <w:rsid w:val="00326F90"/>
    <w:rsid w:val="004A6785"/>
    <w:rsid w:val="00586CA5"/>
    <w:rsid w:val="005B0682"/>
    <w:rsid w:val="00706CA9"/>
    <w:rsid w:val="00784FFF"/>
    <w:rsid w:val="00997BF9"/>
    <w:rsid w:val="00AA1D8D"/>
    <w:rsid w:val="00AB182D"/>
    <w:rsid w:val="00B47730"/>
    <w:rsid w:val="00BC5474"/>
    <w:rsid w:val="00C02A3E"/>
    <w:rsid w:val="00C74B58"/>
    <w:rsid w:val="00CB0664"/>
    <w:rsid w:val="00CC4236"/>
    <w:rsid w:val="00EC5D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4C8798"/>
  <w14:defaultImageDpi w14:val="300"/>
  <w15:docId w15:val="{8DEA4709-4EEC-4414-8E67-7126C35FF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26</Pages>
  <Words>2196</Words>
  <Characters>12521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Balakumar R</cp:lastModifiedBy>
  <cp:revision>6</cp:revision>
  <dcterms:created xsi:type="dcterms:W3CDTF">2013-12-23T23:15:00Z</dcterms:created>
  <dcterms:modified xsi:type="dcterms:W3CDTF">2026-06-23T16:29:00Z</dcterms:modified>
  <cp:category/>
</cp:coreProperties>
</file>