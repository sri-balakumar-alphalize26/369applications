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6198" w14:textId="77777777" w:rsidR="00D64114" w:rsidRPr="004701D2" w:rsidRDefault="00D64114">
      <w:pPr>
        <w:rPr>
          <w:rFonts w:ascii="Times New Roman" w:hAnsi="Times New Roman" w:cs="Times New Roman"/>
        </w:rPr>
      </w:pPr>
    </w:p>
    <w:p w14:paraId="3760C136" w14:textId="77777777" w:rsidR="00D64114" w:rsidRPr="004701D2" w:rsidRDefault="00000000">
      <w:pPr>
        <w:spacing w:after="80"/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2E74B5"/>
          <w:sz w:val="26"/>
        </w:rPr>
        <w:t>3 6 9 a i . B i z</w:t>
      </w:r>
    </w:p>
    <w:p w14:paraId="15E108EA" w14:textId="77777777" w:rsidR="00D64114" w:rsidRPr="004701D2" w:rsidRDefault="00D64114">
      <w:pPr>
        <w:pBdr>
          <w:bottom w:val="single" w:sz="12" w:space="1" w:color="5B9BD5"/>
        </w:pBdr>
        <w:spacing w:before="40" w:after="120"/>
        <w:rPr>
          <w:rFonts w:ascii="Times New Roman" w:hAnsi="Times New Roman" w:cs="Times New Roman"/>
        </w:rPr>
      </w:pPr>
    </w:p>
    <w:p w14:paraId="751FC535" w14:textId="77777777" w:rsidR="00D64114" w:rsidRPr="004701D2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1F3864"/>
          <w:sz w:val="68"/>
        </w:rPr>
        <w:t>LEAVE REQUEST</w:t>
      </w:r>
    </w:p>
    <w:p w14:paraId="5EDD780A" w14:textId="77777777" w:rsidR="00D64114" w:rsidRPr="004701D2" w:rsidRDefault="00D64114">
      <w:pPr>
        <w:pBdr>
          <w:bottom w:val="single" w:sz="12" w:space="1" w:color="5B9BD5"/>
        </w:pBdr>
        <w:spacing w:before="40" w:after="120"/>
        <w:rPr>
          <w:rFonts w:ascii="Times New Roman" w:hAnsi="Times New Roman" w:cs="Times New Roman"/>
        </w:rPr>
      </w:pPr>
    </w:p>
    <w:p w14:paraId="71530626" w14:textId="77777777" w:rsidR="00D64114" w:rsidRPr="004701D2" w:rsidRDefault="00000000">
      <w:pPr>
        <w:spacing w:after="280"/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color w:val="2E74B5"/>
          <w:sz w:val="38"/>
        </w:rPr>
        <w:t>Employee Step-by-Step Guide</w:t>
      </w:r>
    </w:p>
    <w:p w14:paraId="191FDCF0" w14:textId="77777777" w:rsidR="00D64114" w:rsidRPr="004701D2" w:rsidRDefault="00000000">
      <w:pPr>
        <w:spacing w:after="200"/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i/>
          <w:color w:val="595959"/>
          <w:sz w:val="24"/>
        </w:rPr>
        <w:t>369ai.Biz Employee Attendance App</w:t>
      </w:r>
    </w:p>
    <w:p w14:paraId="766BA3D9" w14:textId="77777777" w:rsidR="00D64114" w:rsidRPr="004701D2" w:rsidRDefault="00000000">
      <w:pPr>
        <w:spacing w:after="120"/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noProof/>
        </w:rPr>
        <w:drawing>
          <wp:inline distT="0" distB="0" distL="0" distR="0" wp14:anchorId="7F29B574" wp14:editId="6E0C71E0">
            <wp:extent cx="2286000" cy="4645982"/>
            <wp:effectExtent l="19050" t="19050" r="1905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eave_request_form.png"/>
                    <pic:cNvPicPr/>
                  </pic:nvPicPr>
                  <pic:blipFill rotWithShape="1">
                    <a:blip r:embed="rId8"/>
                    <a:srcRect t="4376" b="1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035" cy="46623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B0B0B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9B2AC" w14:textId="77777777" w:rsidR="00D64114" w:rsidRPr="004701D2" w:rsidRDefault="00000000">
      <w:pPr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i/>
          <w:color w:val="595959"/>
          <w:sz w:val="21"/>
        </w:rPr>
        <w:t>A simple guide to applying for leave, choosing your dates, submitting for manager approval, and tracking your requests.</w:t>
      </w:r>
    </w:p>
    <w:p w14:paraId="1E96E05A" w14:textId="6E79888C" w:rsidR="00D64114" w:rsidRPr="004701D2" w:rsidRDefault="00000000" w:rsidP="004701D2">
      <w:pPr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br w:type="page"/>
      </w:r>
      <w:r w:rsidRPr="004701D2">
        <w:rPr>
          <w:rFonts w:ascii="Times New Roman" w:hAnsi="Times New Roman" w:cs="Times New Roman"/>
          <w:b/>
          <w:color w:val="2E74B5"/>
          <w:sz w:val="30"/>
        </w:rPr>
        <w:lastRenderedPageBreak/>
        <w:t>About Leave Request</w:t>
      </w:r>
    </w:p>
    <w:p w14:paraId="1D299A37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Leave Request lets you </w:t>
      </w:r>
      <w:r w:rsidRPr="004701D2">
        <w:rPr>
          <w:rFonts w:ascii="Times New Roman" w:hAnsi="Times New Roman" w:cs="Times New Roman"/>
          <w:b/>
          <w:color w:val="1F3864"/>
        </w:rPr>
        <w:t>apply for time off straight from your phone</w:t>
      </w:r>
      <w:r w:rsidRPr="004701D2">
        <w:rPr>
          <w:rFonts w:ascii="Times New Roman" w:hAnsi="Times New Roman" w:cs="Times New Roman"/>
        </w:rPr>
        <w:t xml:space="preserve">. You pick a leave type, choose your dates (or mark a half day), and add a reason. Your request goes to your manager for </w:t>
      </w:r>
      <w:r w:rsidRPr="004701D2">
        <w:rPr>
          <w:rFonts w:ascii="Times New Roman" w:hAnsi="Times New Roman" w:cs="Times New Roman"/>
          <w:b/>
          <w:color w:val="1F3864"/>
        </w:rPr>
        <w:t>approval</w:t>
      </w:r>
      <w:r w:rsidRPr="004701D2">
        <w:rPr>
          <w:rFonts w:ascii="Times New Roman" w:hAnsi="Times New Roman" w:cs="Times New Roman"/>
        </w:rPr>
        <w:t xml:space="preserve">. HR decides whether the leave is paid or unpaid based on your company's policy, and you can track the status of every request under </w:t>
      </w:r>
      <w:r w:rsidRPr="004701D2">
        <w:rPr>
          <w:rFonts w:ascii="Times New Roman" w:hAnsi="Times New Roman" w:cs="Times New Roman"/>
          <w:b/>
          <w:color w:val="1F3864"/>
        </w:rPr>
        <w:t>My Requests</w:t>
      </w:r>
      <w:r w:rsidRPr="004701D2">
        <w:rPr>
          <w:rFonts w:ascii="Times New Roman" w:hAnsi="Times New Roman" w:cs="Times New Roman"/>
        </w:rPr>
        <w:t>.</w:t>
      </w:r>
    </w:p>
    <w:p w14:paraId="600DE853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>This guide walks you through everything you do, in the order you will do it.</w:t>
      </w:r>
    </w:p>
    <w:p w14:paraId="1096A8C6" w14:textId="77777777" w:rsidR="00D64114" w:rsidRPr="004701D2" w:rsidRDefault="00000000">
      <w:pPr>
        <w:pBdr>
          <w:bottom w:val="single" w:sz="8" w:space="4" w:color="5B9BD5"/>
        </w:pBdr>
        <w:spacing w:before="2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2E74B5"/>
          <w:sz w:val="30"/>
        </w:rPr>
        <w:t>How Leave Requests Work</w:t>
      </w:r>
    </w:p>
    <w:p w14:paraId="7ED567A0" w14:textId="77777777" w:rsidR="00D64114" w:rsidRPr="004701D2" w:rsidRDefault="00000000">
      <w:pPr>
        <w:pStyle w:val="ListBullet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Open the app and go to </w:t>
      </w:r>
      <w:r w:rsidRPr="004701D2">
        <w:rPr>
          <w:rFonts w:ascii="Times New Roman" w:hAnsi="Times New Roman" w:cs="Times New Roman"/>
          <w:b/>
          <w:color w:val="1F3864"/>
        </w:rPr>
        <w:t>User Attendance</w:t>
      </w:r>
    </w:p>
    <w:p w14:paraId="5BF57210" w14:textId="77777777" w:rsidR="00D64114" w:rsidRPr="004701D2" w:rsidRDefault="00000000">
      <w:pPr>
        <w:pStyle w:val="ListBullet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Choose </w:t>
      </w:r>
      <w:r w:rsidRPr="004701D2">
        <w:rPr>
          <w:rFonts w:ascii="Times New Roman" w:hAnsi="Times New Roman" w:cs="Times New Roman"/>
          <w:b/>
          <w:color w:val="1F3864"/>
        </w:rPr>
        <w:t>Leave Request</w:t>
      </w:r>
      <w:r w:rsidRPr="004701D2">
        <w:rPr>
          <w:rFonts w:ascii="Times New Roman" w:hAnsi="Times New Roman" w:cs="Times New Roman"/>
        </w:rPr>
        <w:t xml:space="preserve"> and verify your identity</w:t>
      </w:r>
    </w:p>
    <w:p w14:paraId="7225C346" w14:textId="77777777" w:rsidR="00D64114" w:rsidRPr="004701D2" w:rsidRDefault="00000000">
      <w:pPr>
        <w:pStyle w:val="ListBullet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Pick a </w:t>
      </w:r>
      <w:r w:rsidRPr="004701D2">
        <w:rPr>
          <w:rFonts w:ascii="Times New Roman" w:hAnsi="Times New Roman" w:cs="Times New Roman"/>
          <w:b/>
          <w:color w:val="1F3864"/>
        </w:rPr>
        <w:t>Leave Type</w:t>
      </w:r>
      <w:r w:rsidRPr="004701D2">
        <w:rPr>
          <w:rFonts w:ascii="Times New Roman" w:hAnsi="Times New Roman" w:cs="Times New Roman"/>
        </w:rPr>
        <w:t xml:space="preserve"> (Sick, Casual, Annual, Personal, Emergency, Other)</w:t>
      </w:r>
    </w:p>
    <w:p w14:paraId="2DC1511D" w14:textId="77777777" w:rsidR="00D64114" w:rsidRPr="004701D2" w:rsidRDefault="00000000">
      <w:pPr>
        <w:pStyle w:val="ListBullet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Choose your </w:t>
      </w:r>
      <w:r w:rsidRPr="004701D2">
        <w:rPr>
          <w:rFonts w:ascii="Times New Roman" w:hAnsi="Times New Roman" w:cs="Times New Roman"/>
          <w:b/>
          <w:color w:val="1F3864"/>
        </w:rPr>
        <w:t>dates</w:t>
      </w:r>
      <w:r w:rsidRPr="004701D2">
        <w:rPr>
          <w:rFonts w:ascii="Times New Roman" w:hAnsi="Times New Roman" w:cs="Times New Roman"/>
        </w:rPr>
        <w:t xml:space="preserve"> — a single day, a date range, or a half day</w:t>
      </w:r>
    </w:p>
    <w:p w14:paraId="6C518299" w14:textId="77777777" w:rsidR="00D64114" w:rsidRPr="004701D2" w:rsidRDefault="00000000">
      <w:pPr>
        <w:pStyle w:val="ListBullet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Add a </w:t>
      </w:r>
      <w:r w:rsidRPr="004701D2">
        <w:rPr>
          <w:rFonts w:ascii="Times New Roman" w:hAnsi="Times New Roman" w:cs="Times New Roman"/>
          <w:b/>
          <w:color w:val="1F3864"/>
        </w:rPr>
        <w:t>reason</w:t>
      </w:r>
      <w:r w:rsidRPr="004701D2">
        <w:rPr>
          <w:rFonts w:ascii="Times New Roman" w:hAnsi="Times New Roman" w:cs="Times New Roman"/>
        </w:rPr>
        <w:t xml:space="preserve"> and </w:t>
      </w:r>
      <w:r w:rsidRPr="004701D2">
        <w:rPr>
          <w:rFonts w:ascii="Times New Roman" w:hAnsi="Times New Roman" w:cs="Times New Roman"/>
          <w:b/>
          <w:color w:val="1F3864"/>
        </w:rPr>
        <w:t>Submit</w:t>
      </w:r>
      <w:r w:rsidRPr="004701D2">
        <w:rPr>
          <w:rFonts w:ascii="Times New Roman" w:hAnsi="Times New Roman" w:cs="Times New Roman"/>
        </w:rPr>
        <w:t xml:space="preserve"> for approval</w:t>
      </w:r>
    </w:p>
    <w:p w14:paraId="0E0C2936" w14:textId="77777777" w:rsidR="00D64114" w:rsidRPr="004701D2" w:rsidRDefault="00000000">
      <w:pPr>
        <w:pStyle w:val="ListBullet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Track the status under </w:t>
      </w:r>
      <w:r w:rsidRPr="004701D2">
        <w:rPr>
          <w:rFonts w:ascii="Times New Roman" w:hAnsi="Times New Roman" w:cs="Times New Roman"/>
          <w:b/>
          <w:color w:val="1F3864"/>
        </w:rPr>
        <w:t>My Requests</w:t>
      </w:r>
      <w:r w:rsidRPr="004701D2">
        <w:rPr>
          <w:rFonts w:ascii="Times New Roman" w:hAnsi="Times New Roman" w:cs="Times New Roman"/>
        </w:rPr>
        <w:t xml:space="preserve"> — Pending, Approved or Rejected</w:t>
      </w:r>
    </w:p>
    <w:p w14:paraId="0395B963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1F5CA5B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D60D228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66B4536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C4B0C0C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61A039E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F09CDBE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626C9EB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91CF251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689053D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19AB9A6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7D0C988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FD03109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0F5FCCF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7F08988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1D91BAB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107533A" w14:textId="77777777" w:rsidR="009D335D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CF6972A" w14:textId="77777777" w:rsidR="004701D2" w:rsidRDefault="004701D2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1C7B523" w14:textId="77777777" w:rsidR="004701D2" w:rsidRDefault="004701D2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EA23191" w14:textId="77777777" w:rsidR="004701D2" w:rsidRPr="004701D2" w:rsidRDefault="004701D2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110A552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6A31F0C" w14:textId="77777777" w:rsidR="009D335D" w:rsidRPr="004701D2" w:rsidRDefault="009D335D" w:rsidP="009D335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AEAC42F" w14:textId="77777777" w:rsidR="00D64114" w:rsidRPr="004701D2" w:rsidRDefault="00000000">
      <w:pPr>
        <w:shd w:val="clear" w:color="auto" w:fill="2F5496"/>
        <w:spacing w:before="140" w:after="140"/>
        <w:ind w:left="120" w:right="12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30"/>
        </w:rPr>
        <w:lastRenderedPageBreak/>
        <w:t>PART 1   Opening Leave Request</w:t>
      </w:r>
    </w:p>
    <w:p w14:paraId="5B751B16" w14:textId="77777777" w:rsidR="00D64114" w:rsidRPr="004701D2" w:rsidRDefault="00000000">
      <w:pPr>
        <w:spacing w:before="240" w:after="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20"/>
          <w:shd w:val="clear" w:color="auto" w:fill="2E74B5"/>
        </w:rPr>
        <w:t xml:space="preserve">  Step 1  </w:t>
      </w:r>
      <w:r w:rsidRPr="004701D2">
        <w:rPr>
          <w:rFonts w:ascii="Times New Roman" w:hAnsi="Times New Roman" w:cs="Times New Roman"/>
        </w:rPr>
        <w:t xml:space="preserve">  </w:t>
      </w:r>
      <w:r w:rsidRPr="004701D2">
        <w:rPr>
          <w:rFonts w:ascii="Times New Roman" w:hAnsi="Times New Roman" w:cs="Times New Roman"/>
          <w:b/>
          <w:color w:val="2E74B5"/>
          <w:sz w:val="26"/>
        </w:rPr>
        <w:t>Open the App and go to User Attendance</w:t>
      </w:r>
    </w:p>
    <w:p w14:paraId="369CF6EE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On your phone, open the Employee Attendance app. From the 369ai.Biz home screen, open </w:t>
      </w:r>
      <w:r w:rsidRPr="004701D2">
        <w:rPr>
          <w:rFonts w:ascii="Times New Roman" w:hAnsi="Times New Roman" w:cs="Times New Roman"/>
          <w:b/>
          <w:color w:val="1F3864"/>
        </w:rPr>
        <w:t>All Options</w:t>
      </w:r>
      <w:r w:rsidRPr="004701D2">
        <w:rPr>
          <w:rFonts w:ascii="Times New Roman" w:hAnsi="Times New Roman" w:cs="Times New Roman"/>
        </w:rPr>
        <w:t xml:space="preserve">, scroll down to the </w:t>
      </w:r>
      <w:r w:rsidRPr="004701D2">
        <w:rPr>
          <w:rFonts w:ascii="Times New Roman" w:hAnsi="Times New Roman" w:cs="Times New Roman"/>
          <w:b/>
          <w:color w:val="1F3864"/>
        </w:rPr>
        <w:t>HR &amp; Tracking</w:t>
      </w:r>
      <w:r w:rsidRPr="004701D2">
        <w:rPr>
          <w:rFonts w:ascii="Times New Roman" w:hAnsi="Times New Roman" w:cs="Times New Roman"/>
        </w:rPr>
        <w:t xml:space="preserve"> section, and tap </w:t>
      </w:r>
      <w:r w:rsidRPr="004701D2">
        <w:rPr>
          <w:rFonts w:ascii="Times New Roman" w:hAnsi="Times New Roman" w:cs="Times New Roman"/>
          <w:b/>
          <w:color w:val="1F3864"/>
        </w:rPr>
        <w:t>User Attendance</w:t>
      </w:r>
      <w:r w:rsidRPr="004701D2">
        <w:rPr>
          <w:rFonts w:ascii="Times New Roman" w:hAnsi="Times New Roman" w:cs="Times New Roman"/>
        </w:rPr>
        <w:t>.</w:t>
      </w:r>
    </w:p>
    <w:p w14:paraId="3EB9DD6E" w14:textId="77777777" w:rsidR="009D335D" w:rsidRPr="004701D2" w:rsidRDefault="009D335D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07"/>
        <w:gridCol w:w="3157"/>
      </w:tblGrid>
      <w:tr w:rsidR="00D64114" w:rsidRPr="004701D2" w14:paraId="196C5B94" w14:textId="77777777">
        <w:trPr>
          <w:jc w:val="center"/>
        </w:trPr>
        <w:tc>
          <w:tcPr>
            <w:tcW w:w="3120" w:type="dxa"/>
          </w:tcPr>
          <w:p w14:paraId="7B709E0C" w14:textId="77777777" w:rsidR="00D64114" w:rsidRPr="004701D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493622" wp14:editId="0EBDAA63">
                  <wp:extent cx="2018777" cy="4076700"/>
                  <wp:effectExtent l="19050" t="19050" r="19685" b="190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home.png"/>
                          <pic:cNvPicPr/>
                        </pic:nvPicPr>
                        <pic:blipFill rotWithShape="1">
                          <a:blip r:embed="rId9"/>
                          <a:srcRect t="4272" b="2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123" cy="409153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B0B0B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2A6C3170" w14:textId="77777777" w:rsidR="00D64114" w:rsidRPr="004701D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13A23" wp14:editId="3388D2BF">
                  <wp:extent cx="2009628" cy="4057650"/>
                  <wp:effectExtent l="19050" t="19050" r="2540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all_options.png"/>
                          <pic:cNvPicPr/>
                        </pic:nvPicPr>
                        <pic:blipFill rotWithShape="1">
                          <a:blip r:embed="rId10"/>
                          <a:srcRect t="4805" b="2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628" cy="40576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B0B0B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13B171ED" w14:textId="77777777" w:rsidR="00D64114" w:rsidRPr="004701D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92AF2E" wp14:editId="16FA4FDD">
                  <wp:extent cx="1976606" cy="3990975"/>
                  <wp:effectExtent l="19050" t="19050" r="2413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user_attendance.png"/>
                          <pic:cNvPicPr/>
                        </pic:nvPicPr>
                        <pic:blipFill rotWithShape="1">
                          <a:blip r:embed="rId11"/>
                          <a:srcRect t="4004" b="28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468" cy="4000792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B0B0B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2055E" w14:textId="77777777" w:rsidR="00D64114" w:rsidRPr="004701D2" w:rsidRDefault="00D64114">
      <w:pPr>
        <w:spacing w:after="120"/>
        <w:rPr>
          <w:rFonts w:ascii="Times New Roman" w:hAnsi="Times New Roman" w:cs="Times New Roman"/>
        </w:rPr>
      </w:pPr>
    </w:p>
    <w:p w14:paraId="0194E7BB" w14:textId="77777777" w:rsidR="009D335D" w:rsidRPr="004701D2" w:rsidRDefault="009D335D">
      <w:pPr>
        <w:spacing w:after="120"/>
        <w:rPr>
          <w:rFonts w:ascii="Times New Roman" w:hAnsi="Times New Roman" w:cs="Times New Roman"/>
        </w:rPr>
      </w:pPr>
    </w:p>
    <w:p w14:paraId="488A98B8" w14:textId="77777777" w:rsidR="009D335D" w:rsidRPr="004701D2" w:rsidRDefault="009D335D">
      <w:pPr>
        <w:spacing w:after="120"/>
        <w:rPr>
          <w:rFonts w:ascii="Times New Roman" w:hAnsi="Times New Roman" w:cs="Times New Roman"/>
        </w:rPr>
      </w:pPr>
    </w:p>
    <w:p w14:paraId="0811B5FF" w14:textId="77777777" w:rsidR="009D335D" w:rsidRPr="004701D2" w:rsidRDefault="009D335D">
      <w:pPr>
        <w:spacing w:after="120"/>
        <w:rPr>
          <w:rFonts w:ascii="Times New Roman" w:hAnsi="Times New Roman" w:cs="Times New Roman"/>
        </w:rPr>
      </w:pPr>
    </w:p>
    <w:p w14:paraId="2A7FACD6" w14:textId="77777777" w:rsidR="009D335D" w:rsidRPr="004701D2" w:rsidRDefault="009D335D">
      <w:pPr>
        <w:spacing w:after="120"/>
        <w:rPr>
          <w:rFonts w:ascii="Times New Roman" w:hAnsi="Times New Roman" w:cs="Times New Roman"/>
        </w:rPr>
      </w:pPr>
    </w:p>
    <w:p w14:paraId="7F16663B" w14:textId="77777777" w:rsidR="009D335D" w:rsidRPr="004701D2" w:rsidRDefault="009D335D">
      <w:pPr>
        <w:spacing w:after="120"/>
        <w:rPr>
          <w:rFonts w:ascii="Times New Roman" w:hAnsi="Times New Roman" w:cs="Times New Roman"/>
        </w:rPr>
      </w:pPr>
    </w:p>
    <w:p w14:paraId="195CD322" w14:textId="77777777" w:rsidR="009D335D" w:rsidRPr="004701D2" w:rsidRDefault="009D335D">
      <w:pPr>
        <w:spacing w:after="120"/>
        <w:rPr>
          <w:rFonts w:ascii="Times New Roman" w:hAnsi="Times New Roman" w:cs="Times New Roman"/>
        </w:rPr>
      </w:pPr>
    </w:p>
    <w:p w14:paraId="191C6FD5" w14:textId="77777777" w:rsidR="009D335D" w:rsidRPr="004701D2" w:rsidRDefault="009D335D">
      <w:pPr>
        <w:spacing w:after="120"/>
        <w:rPr>
          <w:rFonts w:ascii="Times New Roman" w:hAnsi="Times New Roman" w:cs="Times New Roman"/>
        </w:rPr>
      </w:pPr>
    </w:p>
    <w:p w14:paraId="7F69E8E6" w14:textId="77777777" w:rsidR="00D64114" w:rsidRPr="004701D2" w:rsidRDefault="00000000">
      <w:pPr>
        <w:spacing w:before="240" w:after="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20"/>
          <w:shd w:val="clear" w:color="auto" w:fill="2E74B5"/>
        </w:rPr>
        <w:lastRenderedPageBreak/>
        <w:t xml:space="preserve">  Step 2  </w:t>
      </w:r>
      <w:r w:rsidRPr="004701D2">
        <w:rPr>
          <w:rFonts w:ascii="Times New Roman" w:hAnsi="Times New Roman" w:cs="Times New Roman"/>
        </w:rPr>
        <w:t xml:space="preserve">  </w:t>
      </w:r>
      <w:r w:rsidRPr="004701D2">
        <w:rPr>
          <w:rFonts w:ascii="Times New Roman" w:hAnsi="Times New Roman" w:cs="Times New Roman"/>
          <w:b/>
          <w:color w:val="2E74B5"/>
          <w:sz w:val="26"/>
        </w:rPr>
        <w:t>Choose Leave Request</w:t>
      </w:r>
    </w:p>
    <w:p w14:paraId="1D18C8FA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On the </w:t>
      </w:r>
      <w:r w:rsidRPr="004701D2">
        <w:rPr>
          <w:rFonts w:ascii="Times New Roman" w:hAnsi="Times New Roman" w:cs="Times New Roman"/>
          <w:b/>
          <w:color w:val="1F3864"/>
        </w:rPr>
        <w:t>Select Attendance Type</w:t>
      </w:r>
      <w:r w:rsidRPr="004701D2">
        <w:rPr>
          <w:rFonts w:ascii="Times New Roman" w:hAnsi="Times New Roman" w:cs="Times New Roman"/>
        </w:rPr>
        <w:t xml:space="preserve"> screen, tap </w:t>
      </w:r>
      <w:r w:rsidRPr="004701D2">
        <w:rPr>
          <w:rFonts w:ascii="Times New Roman" w:hAnsi="Times New Roman" w:cs="Times New Roman"/>
          <w:b/>
          <w:color w:val="1F3864"/>
        </w:rPr>
        <w:t>Leave Request</w:t>
      </w:r>
      <w:r w:rsidRPr="004701D2">
        <w:rPr>
          <w:rFonts w:ascii="Times New Roman" w:hAnsi="Times New Roman" w:cs="Times New Roman"/>
        </w:rPr>
        <w:t xml:space="preserve"> (“Apply for leave with manager approval”).</w:t>
      </w:r>
    </w:p>
    <w:p w14:paraId="5AE2D764" w14:textId="77777777" w:rsidR="009D335D" w:rsidRPr="004701D2" w:rsidRDefault="009D335D">
      <w:pPr>
        <w:jc w:val="both"/>
        <w:rPr>
          <w:rFonts w:ascii="Times New Roman" w:hAnsi="Times New Roman" w:cs="Times New Roman"/>
        </w:rPr>
      </w:pPr>
    </w:p>
    <w:p w14:paraId="4B6DF67D" w14:textId="77777777" w:rsidR="00D64114" w:rsidRPr="004701D2" w:rsidRDefault="00000000">
      <w:pPr>
        <w:spacing w:before="160" w:after="200"/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noProof/>
        </w:rPr>
        <w:drawing>
          <wp:inline distT="0" distB="0" distL="0" distR="0" wp14:anchorId="6F6EC125" wp14:editId="5B67F371">
            <wp:extent cx="2486798" cy="4991100"/>
            <wp:effectExtent l="19050" t="19050" r="2794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elect_leave_request.png"/>
                    <pic:cNvPicPr/>
                  </pic:nvPicPr>
                  <pic:blipFill rotWithShape="1">
                    <a:blip r:embed="rId12"/>
                    <a:srcRect t="4099" b="3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73" cy="49966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B0B0B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5E71C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15D004E0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6857C7D6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0A9A3B01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59D65C2B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0F9AD06A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413A3079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7062741C" w14:textId="77777777" w:rsidR="00D64114" w:rsidRPr="004701D2" w:rsidRDefault="00000000">
      <w:pPr>
        <w:spacing w:before="240" w:after="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20"/>
          <w:shd w:val="clear" w:color="auto" w:fill="2E74B5"/>
        </w:rPr>
        <w:t xml:space="preserve">  Step 3  </w:t>
      </w:r>
      <w:r w:rsidRPr="004701D2">
        <w:rPr>
          <w:rFonts w:ascii="Times New Roman" w:hAnsi="Times New Roman" w:cs="Times New Roman"/>
        </w:rPr>
        <w:t xml:space="preserve">  </w:t>
      </w:r>
      <w:r w:rsidRPr="004701D2">
        <w:rPr>
          <w:rFonts w:ascii="Times New Roman" w:hAnsi="Times New Roman" w:cs="Times New Roman"/>
          <w:b/>
          <w:color w:val="2E74B5"/>
          <w:sz w:val="26"/>
        </w:rPr>
        <w:t>Verify Your Identity</w:t>
      </w:r>
    </w:p>
    <w:p w14:paraId="0C0D546E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Confirm it is really you. Either tap </w:t>
      </w:r>
      <w:r w:rsidRPr="004701D2">
        <w:rPr>
          <w:rFonts w:ascii="Times New Roman" w:hAnsi="Times New Roman" w:cs="Times New Roman"/>
          <w:b/>
          <w:color w:val="1F3864"/>
        </w:rPr>
        <w:t>Scan Fingerprint</w:t>
      </w:r>
      <w:r w:rsidRPr="004701D2">
        <w:rPr>
          <w:rFonts w:ascii="Times New Roman" w:hAnsi="Times New Roman" w:cs="Times New Roman"/>
        </w:rPr>
        <w:t xml:space="preserve"> and use your enrolled finger, or type your 4-digit PIN under </w:t>
      </w:r>
      <w:r w:rsidRPr="004701D2">
        <w:rPr>
          <w:rFonts w:ascii="Times New Roman" w:hAnsi="Times New Roman" w:cs="Times New Roman"/>
          <w:b/>
          <w:color w:val="1F3864"/>
        </w:rPr>
        <w:t>Enter PIN</w:t>
      </w:r>
      <w:r w:rsidRPr="004701D2">
        <w:rPr>
          <w:rFonts w:ascii="Times New Roman" w:hAnsi="Times New Roman" w:cs="Times New Roman"/>
        </w:rPr>
        <w:t xml:space="preserve"> and tap </w:t>
      </w:r>
      <w:r w:rsidRPr="004701D2">
        <w:rPr>
          <w:rFonts w:ascii="Times New Roman" w:hAnsi="Times New Roman" w:cs="Times New Roman"/>
          <w:b/>
          <w:color w:val="1F3864"/>
        </w:rPr>
        <w:t>Verify PIN</w:t>
      </w:r>
      <w:r w:rsidRPr="004701D2">
        <w:rPr>
          <w:rFonts w:ascii="Times New Roman" w:hAnsi="Times New Roman" w:cs="Times New Roman"/>
        </w:rPr>
        <w:t>.</w:t>
      </w:r>
    </w:p>
    <w:p w14:paraId="766CB5FB" w14:textId="77777777" w:rsidR="009D335D" w:rsidRPr="004701D2" w:rsidRDefault="009D335D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64114" w:rsidRPr="004701D2" w14:paraId="1C985F54" w14:textId="77777777">
        <w:trPr>
          <w:jc w:val="center"/>
        </w:trPr>
        <w:tc>
          <w:tcPr>
            <w:tcW w:w="4680" w:type="dxa"/>
          </w:tcPr>
          <w:p w14:paraId="438E5CF6" w14:textId="77777777" w:rsidR="00D64114" w:rsidRPr="004701D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5E0F08" wp14:editId="085AD296">
                  <wp:extent cx="2705323" cy="5486400"/>
                  <wp:effectExtent l="19050" t="19050" r="19050" b="190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verify_pin.png"/>
                          <pic:cNvPicPr/>
                        </pic:nvPicPr>
                        <pic:blipFill rotWithShape="1">
                          <a:blip r:embed="rId13"/>
                          <a:srcRect t="3972" b="2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5939" cy="5507929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B0B0B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7913018" w14:textId="77777777" w:rsidR="00D64114" w:rsidRPr="004701D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B6202A" wp14:editId="2D73916A">
                  <wp:extent cx="2699039" cy="5438775"/>
                  <wp:effectExtent l="19050" t="19050" r="2540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pin_entered.png"/>
                          <pic:cNvPicPr/>
                        </pic:nvPicPr>
                        <pic:blipFill rotWithShape="1">
                          <a:blip r:embed="rId14"/>
                          <a:srcRect t="4767" b="2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952" cy="545673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B0B0B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14A2FD" w14:textId="77777777" w:rsidR="009D335D" w:rsidRPr="004701D2" w:rsidRDefault="009D335D" w:rsidP="004701D2">
            <w:pPr>
              <w:rPr>
                <w:rFonts w:ascii="Times New Roman" w:hAnsi="Times New Roman" w:cs="Times New Roman"/>
              </w:rPr>
            </w:pPr>
          </w:p>
          <w:p w14:paraId="08BD9A88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</w:rPr>
            </w:pPr>
          </w:p>
          <w:p w14:paraId="6CDE05FB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89BEB53" w14:textId="77777777" w:rsidR="00D64114" w:rsidRPr="004701D2" w:rsidRDefault="00000000" w:rsidP="004701D2">
      <w:pPr>
        <w:shd w:val="clear" w:color="auto" w:fill="2F5496"/>
        <w:spacing w:before="140" w:after="140"/>
        <w:ind w:right="12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30"/>
        </w:rPr>
        <w:lastRenderedPageBreak/>
        <w:t>PART 2   Filling in Your Request</w:t>
      </w:r>
    </w:p>
    <w:p w14:paraId="609F968F" w14:textId="77777777" w:rsidR="00D64114" w:rsidRPr="004701D2" w:rsidRDefault="00000000">
      <w:pPr>
        <w:spacing w:before="240" w:after="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20"/>
          <w:shd w:val="clear" w:color="auto" w:fill="2E74B5"/>
        </w:rPr>
        <w:t xml:space="preserve">  Step 4  </w:t>
      </w:r>
      <w:r w:rsidRPr="004701D2">
        <w:rPr>
          <w:rFonts w:ascii="Times New Roman" w:hAnsi="Times New Roman" w:cs="Times New Roman"/>
        </w:rPr>
        <w:t xml:space="preserve">  </w:t>
      </w:r>
      <w:r w:rsidRPr="004701D2">
        <w:rPr>
          <w:rFonts w:ascii="Times New Roman" w:hAnsi="Times New Roman" w:cs="Times New Roman"/>
          <w:b/>
          <w:color w:val="2E74B5"/>
          <w:sz w:val="26"/>
        </w:rPr>
        <w:t>Choose your Leave Type</w:t>
      </w:r>
    </w:p>
    <w:p w14:paraId="655FC9C2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You will land on the </w:t>
      </w:r>
      <w:r w:rsidRPr="004701D2">
        <w:rPr>
          <w:rFonts w:ascii="Times New Roman" w:hAnsi="Times New Roman" w:cs="Times New Roman"/>
          <w:b/>
          <w:color w:val="1F3864"/>
        </w:rPr>
        <w:t>New Request</w:t>
      </w:r>
      <w:r w:rsidRPr="004701D2">
        <w:rPr>
          <w:rFonts w:ascii="Times New Roman" w:hAnsi="Times New Roman" w:cs="Times New Roman"/>
        </w:rPr>
        <w:t xml:space="preserve"> tab of the Leave Request form. At the top, pick your </w:t>
      </w:r>
      <w:r w:rsidRPr="004701D2">
        <w:rPr>
          <w:rFonts w:ascii="Times New Roman" w:hAnsi="Times New Roman" w:cs="Times New Roman"/>
          <w:b/>
          <w:color w:val="1F3864"/>
        </w:rPr>
        <w:t>Leave Type</w:t>
      </w:r>
      <w:r w:rsidRPr="004701D2">
        <w:rPr>
          <w:rFonts w:ascii="Times New Roman" w:hAnsi="Times New Roman" w:cs="Times New Roman"/>
        </w:rPr>
        <w:t xml:space="preserve"> by tapping one of the chips — Sick, Casual, Annual, Personal, Emergency, or Other. The selected type is highlighted.</w:t>
      </w:r>
    </w:p>
    <w:p w14:paraId="26CC0134" w14:textId="77777777" w:rsidR="009D335D" w:rsidRPr="004701D2" w:rsidRDefault="009D335D">
      <w:pPr>
        <w:jc w:val="both"/>
        <w:rPr>
          <w:rFonts w:ascii="Times New Roman" w:hAnsi="Times New Roman" w:cs="Times New Roman"/>
        </w:rPr>
      </w:pPr>
    </w:p>
    <w:p w14:paraId="7B56E6AD" w14:textId="77777777" w:rsidR="00D64114" w:rsidRPr="004701D2" w:rsidRDefault="00000000">
      <w:pPr>
        <w:spacing w:before="160" w:after="200"/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noProof/>
        </w:rPr>
        <w:drawing>
          <wp:inline distT="0" distB="0" distL="0" distR="0" wp14:anchorId="106D356A" wp14:editId="5AF28168">
            <wp:extent cx="2755268" cy="5591175"/>
            <wp:effectExtent l="19050" t="19050" r="260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eave_request_form.png"/>
                    <pic:cNvPicPr/>
                  </pic:nvPicPr>
                  <pic:blipFill rotWithShape="1">
                    <a:blip r:embed="rId8"/>
                    <a:srcRect t="4099" b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022" cy="56048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B0B0B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C834B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0665AB0E" w14:textId="77777777" w:rsidR="009D335D" w:rsidRPr="004701D2" w:rsidRDefault="009D335D" w:rsidP="004701D2">
      <w:pPr>
        <w:spacing w:before="160" w:after="200"/>
        <w:rPr>
          <w:rFonts w:ascii="Times New Roman" w:hAnsi="Times New Roman" w:cs="Times New Roman"/>
        </w:rPr>
      </w:pPr>
    </w:p>
    <w:p w14:paraId="055FDA1B" w14:textId="77777777" w:rsidR="00D64114" w:rsidRPr="004701D2" w:rsidRDefault="00000000">
      <w:pPr>
        <w:spacing w:before="240" w:after="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20"/>
          <w:shd w:val="clear" w:color="auto" w:fill="2E74B5"/>
        </w:rPr>
        <w:lastRenderedPageBreak/>
        <w:t xml:space="preserve">  Step 5  </w:t>
      </w:r>
      <w:r w:rsidRPr="004701D2">
        <w:rPr>
          <w:rFonts w:ascii="Times New Roman" w:hAnsi="Times New Roman" w:cs="Times New Roman"/>
        </w:rPr>
        <w:t xml:space="preserve">  </w:t>
      </w:r>
      <w:r w:rsidRPr="004701D2">
        <w:rPr>
          <w:rFonts w:ascii="Times New Roman" w:hAnsi="Times New Roman" w:cs="Times New Roman"/>
          <w:b/>
          <w:color w:val="2E74B5"/>
          <w:sz w:val="26"/>
        </w:rPr>
        <w:t>Pick your dates</w:t>
      </w:r>
    </w:p>
    <w:p w14:paraId="493F031E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Tap </w:t>
      </w:r>
      <w:r w:rsidRPr="004701D2">
        <w:rPr>
          <w:rFonts w:ascii="Times New Roman" w:hAnsi="Times New Roman" w:cs="Times New Roman"/>
          <w:b/>
          <w:color w:val="1F3864"/>
        </w:rPr>
        <w:t>From Date</w:t>
      </w:r>
      <w:r w:rsidRPr="004701D2">
        <w:rPr>
          <w:rFonts w:ascii="Times New Roman" w:hAnsi="Times New Roman" w:cs="Times New Roman"/>
        </w:rPr>
        <w:t xml:space="preserve"> and choose the start day from the calendar, then tap </w:t>
      </w:r>
      <w:r w:rsidRPr="004701D2">
        <w:rPr>
          <w:rFonts w:ascii="Times New Roman" w:hAnsi="Times New Roman" w:cs="Times New Roman"/>
          <w:b/>
          <w:color w:val="1F3864"/>
        </w:rPr>
        <w:t>OK</w:t>
      </w:r>
      <w:r w:rsidRPr="004701D2">
        <w:rPr>
          <w:rFonts w:ascii="Times New Roman" w:hAnsi="Times New Roman" w:cs="Times New Roman"/>
        </w:rPr>
        <w:t xml:space="preserve">. If your leave is more than one day, tap </w:t>
      </w:r>
      <w:r w:rsidRPr="004701D2">
        <w:rPr>
          <w:rFonts w:ascii="Times New Roman" w:hAnsi="Times New Roman" w:cs="Times New Roman"/>
          <w:b/>
          <w:color w:val="1F3864"/>
        </w:rPr>
        <w:t>To Date</w:t>
      </w:r>
      <w:r w:rsidRPr="004701D2">
        <w:rPr>
          <w:rFonts w:ascii="Times New Roman" w:hAnsi="Times New Roman" w:cs="Times New Roman"/>
        </w:rPr>
        <w:t xml:space="preserve"> and choose the end day. Leave </w:t>
      </w:r>
      <w:r w:rsidRPr="004701D2">
        <w:rPr>
          <w:rFonts w:ascii="Times New Roman" w:hAnsi="Times New Roman" w:cs="Times New Roman"/>
          <w:b/>
          <w:color w:val="1F3864"/>
        </w:rPr>
        <w:t>To Date</w:t>
      </w:r>
      <w:r w:rsidRPr="004701D2">
        <w:rPr>
          <w:rFonts w:ascii="Times New Roman" w:hAnsi="Times New Roman" w:cs="Times New Roman"/>
        </w:rPr>
        <w:t xml:space="preserve"> empty for a single-day leave. The orange </w:t>
      </w:r>
      <w:r w:rsidRPr="004701D2">
        <w:rPr>
          <w:rFonts w:ascii="Times New Roman" w:hAnsi="Times New Roman" w:cs="Times New Roman"/>
          <w:b/>
          <w:color w:val="1F3864"/>
        </w:rPr>
        <w:t>N day(s)</w:t>
      </w:r>
      <w:r w:rsidRPr="004701D2">
        <w:rPr>
          <w:rFonts w:ascii="Times New Roman" w:hAnsi="Times New Roman" w:cs="Times New Roman"/>
        </w:rPr>
        <w:t xml:space="preserve"> badge updates automatically to show how many days you are requesting.</w:t>
      </w:r>
    </w:p>
    <w:p w14:paraId="1167706A" w14:textId="77777777" w:rsidR="00D64114" w:rsidRPr="004701D2" w:rsidRDefault="00000000">
      <w:pPr>
        <w:pBdr>
          <w:left w:val="single" w:sz="24" w:space="10" w:color="FFB300"/>
        </w:pBdr>
        <w:shd w:val="clear" w:color="auto" w:fill="FFF8E1"/>
        <w:spacing w:before="160"/>
        <w:ind w:left="150" w:right="15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i/>
          <w:color w:val="5D4037"/>
        </w:rPr>
        <w:t>For a half-day leave, switch on Half Day Leave instead of picking a To Date — it counts as 0.5 day.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64114" w:rsidRPr="004701D2" w14:paraId="6B3B8D22" w14:textId="77777777">
        <w:trPr>
          <w:jc w:val="center"/>
        </w:trPr>
        <w:tc>
          <w:tcPr>
            <w:tcW w:w="4680" w:type="dxa"/>
          </w:tcPr>
          <w:p w14:paraId="4850562B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4D068A49" w14:textId="77777777" w:rsidR="00D64114" w:rsidRPr="004701D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63FE45" wp14:editId="0861DF12">
                  <wp:extent cx="2603662" cy="5257800"/>
                  <wp:effectExtent l="19050" t="19050" r="25400" b="190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from_date_calendar.png"/>
                          <pic:cNvPicPr/>
                        </pic:nvPicPr>
                        <pic:blipFill rotWithShape="1">
                          <a:blip r:embed="rId15"/>
                          <a:srcRect t="4568" b="2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0681" cy="52719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B0B0B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EF3E41F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3D832552" w14:textId="77777777" w:rsidR="00D64114" w:rsidRPr="004701D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630F5F" wp14:editId="7AB88FAC">
                  <wp:extent cx="2635587" cy="5276850"/>
                  <wp:effectExtent l="19050" t="19050" r="12700" b="190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to_date_calendar.png"/>
                          <pic:cNvPicPr/>
                        </pic:nvPicPr>
                        <pic:blipFill rotWithShape="1">
                          <a:blip r:embed="rId16"/>
                          <a:srcRect t="4767" b="28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090" cy="5287867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B0B0B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35D" w:rsidRPr="004701D2" w14:paraId="4E0580F1" w14:textId="77777777">
        <w:trPr>
          <w:jc w:val="center"/>
        </w:trPr>
        <w:tc>
          <w:tcPr>
            <w:tcW w:w="4680" w:type="dxa"/>
          </w:tcPr>
          <w:p w14:paraId="66A24317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79F4BF5D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66BFCF0A" w14:textId="77777777" w:rsidR="009D335D" w:rsidRPr="004701D2" w:rsidRDefault="009D335D" w:rsidP="004701D2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680" w:type="dxa"/>
          </w:tcPr>
          <w:p w14:paraId="6776A785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44307F68" w14:textId="77777777" w:rsidR="00D64114" w:rsidRPr="004701D2" w:rsidRDefault="00D64114">
      <w:pPr>
        <w:spacing w:after="120"/>
        <w:rPr>
          <w:rFonts w:ascii="Times New Roman" w:hAnsi="Times New Roman" w:cs="Times New Roman"/>
        </w:rPr>
      </w:pPr>
    </w:p>
    <w:p w14:paraId="13949B2A" w14:textId="77777777" w:rsidR="00D64114" w:rsidRPr="004701D2" w:rsidRDefault="00000000">
      <w:pPr>
        <w:spacing w:before="240" w:after="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20"/>
          <w:shd w:val="clear" w:color="auto" w:fill="2E74B5"/>
        </w:rPr>
        <w:lastRenderedPageBreak/>
        <w:t xml:space="preserve">  Step 6  </w:t>
      </w:r>
      <w:r w:rsidRPr="004701D2">
        <w:rPr>
          <w:rFonts w:ascii="Times New Roman" w:hAnsi="Times New Roman" w:cs="Times New Roman"/>
        </w:rPr>
        <w:t xml:space="preserve">  </w:t>
      </w:r>
      <w:r w:rsidRPr="004701D2">
        <w:rPr>
          <w:rFonts w:ascii="Times New Roman" w:hAnsi="Times New Roman" w:cs="Times New Roman"/>
          <w:b/>
          <w:color w:val="2E74B5"/>
          <w:sz w:val="26"/>
        </w:rPr>
        <w:t>Enter a reason</w:t>
      </w:r>
    </w:p>
    <w:p w14:paraId="471160B1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In the </w:t>
      </w:r>
      <w:r w:rsidRPr="004701D2">
        <w:rPr>
          <w:rFonts w:ascii="Times New Roman" w:hAnsi="Times New Roman" w:cs="Times New Roman"/>
          <w:b/>
          <w:color w:val="1F3864"/>
        </w:rPr>
        <w:t>Reason</w:t>
      </w:r>
      <w:r w:rsidRPr="004701D2">
        <w:rPr>
          <w:rFonts w:ascii="Times New Roman" w:hAnsi="Times New Roman" w:cs="Times New Roman"/>
        </w:rPr>
        <w:t xml:space="preserve"> box, type a short explanation for your leave (for example, “Going for hometown”). A reason is required before you can submit.</w:t>
      </w:r>
    </w:p>
    <w:p w14:paraId="00B73641" w14:textId="77777777" w:rsidR="009D335D" w:rsidRPr="004701D2" w:rsidRDefault="009D335D">
      <w:pPr>
        <w:jc w:val="both"/>
        <w:rPr>
          <w:rFonts w:ascii="Times New Roman" w:hAnsi="Times New Roman" w:cs="Times New Roman"/>
        </w:rPr>
      </w:pPr>
    </w:p>
    <w:p w14:paraId="0FA907D3" w14:textId="77777777" w:rsidR="00D64114" w:rsidRPr="004701D2" w:rsidRDefault="00000000">
      <w:pPr>
        <w:spacing w:before="160" w:after="200"/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noProof/>
        </w:rPr>
        <w:drawing>
          <wp:inline distT="0" distB="0" distL="0" distR="0" wp14:anchorId="11B06326" wp14:editId="3D4446B2">
            <wp:extent cx="2876550" cy="5837290"/>
            <wp:effectExtent l="19050" t="19050" r="1905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ason_entry.png"/>
                    <pic:cNvPicPr/>
                  </pic:nvPicPr>
                  <pic:blipFill rotWithShape="1">
                    <a:blip r:embed="rId17"/>
                    <a:srcRect t="4954" b="1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761" cy="58498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B0B0B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DE392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30F559A1" w14:textId="77777777" w:rsidR="009D335D" w:rsidRPr="004701D2" w:rsidRDefault="009D335D" w:rsidP="004701D2">
      <w:pPr>
        <w:spacing w:before="160" w:after="200"/>
        <w:rPr>
          <w:rFonts w:ascii="Times New Roman" w:hAnsi="Times New Roman" w:cs="Times New Roman"/>
        </w:rPr>
      </w:pPr>
    </w:p>
    <w:p w14:paraId="4F7C3D6B" w14:textId="77777777" w:rsidR="009D335D" w:rsidRPr="004701D2" w:rsidRDefault="009D335D">
      <w:pPr>
        <w:spacing w:before="160" w:after="200"/>
        <w:jc w:val="center"/>
        <w:rPr>
          <w:rFonts w:ascii="Times New Roman" w:hAnsi="Times New Roman" w:cs="Times New Roman"/>
        </w:rPr>
      </w:pPr>
    </w:p>
    <w:p w14:paraId="6C4D1A18" w14:textId="77777777" w:rsidR="00D64114" w:rsidRPr="004701D2" w:rsidRDefault="00000000">
      <w:pPr>
        <w:spacing w:before="240" w:after="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20"/>
          <w:shd w:val="clear" w:color="auto" w:fill="2E74B5"/>
        </w:rPr>
        <w:lastRenderedPageBreak/>
        <w:t xml:space="preserve">  Step 7  </w:t>
      </w:r>
      <w:r w:rsidRPr="004701D2">
        <w:rPr>
          <w:rFonts w:ascii="Times New Roman" w:hAnsi="Times New Roman" w:cs="Times New Roman"/>
        </w:rPr>
        <w:t xml:space="preserve">  </w:t>
      </w:r>
      <w:r w:rsidRPr="004701D2">
        <w:rPr>
          <w:rFonts w:ascii="Times New Roman" w:hAnsi="Times New Roman" w:cs="Times New Roman"/>
          <w:b/>
          <w:color w:val="2E74B5"/>
          <w:sz w:val="26"/>
        </w:rPr>
        <w:t>Review and Submit</w:t>
      </w:r>
    </w:p>
    <w:p w14:paraId="64EEFDF5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Once a type, the dates, and a reason are filled in, the </w:t>
      </w:r>
      <w:r w:rsidRPr="004701D2">
        <w:rPr>
          <w:rFonts w:ascii="Times New Roman" w:hAnsi="Times New Roman" w:cs="Times New Roman"/>
          <w:b/>
          <w:color w:val="1F3864"/>
        </w:rPr>
        <w:t>Submit Request</w:t>
      </w:r>
      <w:r w:rsidRPr="004701D2">
        <w:rPr>
          <w:rFonts w:ascii="Times New Roman" w:hAnsi="Times New Roman" w:cs="Times New Roman"/>
        </w:rPr>
        <w:t xml:space="preserve"> button turns orange. Tap it. A confirmation dialog shows a summary — </w:t>
      </w:r>
      <w:r w:rsidRPr="004701D2">
        <w:rPr>
          <w:rFonts w:ascii="Times New Roman" w:hAnsi="Times New Roman" w:cs="Times New Roman"/>
          <w:b/>
          <w:color w:val="1F3864"/>
        </w:rPr>
        <w:t>Type, From, To, and Reason</w:t>
      </w:r>
      <w:r w:rsidRPr="004701D2">
        <w:rPr>
          <w:rFonts w:ascii="Times New Roman" w:hAnsi="Times New Roman" w:cs="Times New Roman"/>
        </w:rPr>
        <w:t xml:space="preserve">. Check the details and tap </w:t>
      </w:r>
      <w:r w:rsidRPr="004701D2">
        <w:rPr>
          <w:rFonts w:ascii="Times New Roman" w:hAnsi="Times New Roman" w:cs="Times New Roman"/>
          <w:b/>
          <w:color w:val="1F3864"/>
        </w:rPr>
        <w:t>SUBMIT</w:t>
      </w:r>
      <w:r w:rsidRPr="004701D2">
        <w:rPr>
          <w:rFonts w:ascii="Times New Roman" w:hAnsi="Times New Roman" w:cs="Times New Roman"/>
        </w:rPr>
        <w:t xml:space="preserve"> to send it to your manager, or </w:t>
      </w:r>
      <w:r w:rsidRPr="004701D2">
        <w:rPr>
          <w:rFonts w:ascii="Times New Roman" w:hAnsi="Times New Roman" w:cs="Times New Roman"/>
          <w:b/>
          <w:color w:val="1F3864"/>
        </w:rPr>
        <w:t>CANCEL</w:t>
      </w:r>
      <w:r w:rsidRPr="004701D2">
        <w:rPr>
          <w:rFonts w:ascii="Times New Roman" w:hAnsi="Times New Roman" w:cs="Times New Roman"/>
        </w:rPr>
        <w:t xml:space="preserve"> to go back and edit.</w:t>
      </w:r>
    </w:p>
    <w:p w14:paraId="3F9187EE" w14:textId="77777777" w:rsidR="009D335D" w:rsidRPr="004701D2" w:rsidRDefault="009D335D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64114" w:rsidRPr="004701D2" w14:paraId="0FEBA997" w14:textId="77777777">
        <w:trPr>
          <w:jc w:val="center"/>
        </w:trPr>
        <w:tc>
          <w:tcPr>
            <w:tcW w:w="4680" w:type="dxa"/>
          </w:tcPr>
          <w:p w14:paraId="4D188CD4" w14:textId="77777777" w:rsidR="00D64114" w:rsidRPr="004701D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E3019F" wp14:editId="1C16C018">
                  <wp:extent cx="2613095" cy="5276850"/>
                  <wp:effectExtent l="19050" t="19050" r="15875" b="190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form_filled_submit.png"/>
                          <pic:cNvPicPr/>
                        </pic:nvPicPr>
                        <pic:blipFill rotWithShape="1">
                          <a:blip r:embed="rId18"/>
                          <a:srcRect t="4767" b="2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083" cy="52950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B0B0B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1DF72EA" w14:textId="77777777" w:rsidR="00D64114" w:rsidRPr="004701D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2652BC" wp14:editId="11C6B149">
                  <wp:extent cx="2613096" cy="5276850"/>
                  <wp:effectExtent l="19050" t="19050" r="15875" b="190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confirm_dialog.png"/>
                          <pic:cNvPicPr/>
                        </pic:nvPicPr>
                        <pic:blipFill rotWithShape="1">
                          <a:blip r:embed="rId19"/>
                          <a:srcRect t="4568" b="2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260" cy="5289298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B0B0B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C8B60" w14:textId="77777777" w:rsidR="009D335D" w:rsidRPr="004701D2" w:rsidRDefault="009D335D" w:rsidP="004701D2">
            <w:pPr>
              <w:rPr>
                <w:rFonts w:ascii="Times New Roman" w:hAnsi="Times New Roman" w:cs="Times New Roman"/>
              </w:rPr>
            </w:pPr>
          </w:p>
          <w:p w14:paraId="18FBD1AC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</w:rPr>
            </w:pPr>
          </w:p>
          <w:p w14:paraId="0FA76743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</w:rPr>
            </w:pPr>
          </w:p>
          <w:p w14:paraId="24313C86" w14:textId="77777777" w:rsidR="009D335D" w:rsidRPr="004701D2" w:rsidRDefault="009D335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ED5AF37" w14:textId="77777777" w:rsidR="00D64114" w:rsidRPr="004701D2" w:rsidRDefault="00D64114">
      <w:pPr>
        <w:spacing w:after="120"/>
        <w:rPr>
          <w:rFonts w:ascii="Times New Roman" w:hAnsi="Times New Roman" w:cs="Times New Roman"/>
        </w:rPr>
      </w:pPr>
    </w:p>
    <w:p w14:paraId="46AFB502" w14:textId="77777777" w:rsidR="00D64114" w:rsidRPr="004701D2" w:rsidRDefault="00000000">
      <w:pPr>
        <w:shd w:val="clear" w:color="auto" w:fill="2F5496"/>
        <w:spacing w:before="140" w:after="140"/>
        <w:ind w:left="120" w:right="12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30"/>
        </w:rPr>
        <w:lastRenderedPageBreak/>
        <w:t>PART 3   Tracking Your Requests</w:t>
      </w:r>
    </w:p>
    <w:p w14:paraId="5DBFFA5F" w14:textId="77777777" w:rsidR="00D64114" w:rsidRPr="004701D2" w:rsidRDefault="00000000">
      <w:pPr>
        <w:spacing w:before="240" w:after="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FFFFFF"/>
          <w:sz w:val="20"/>
          <w:shd w:val="clear" w:color="auto" w:fill="2E74B5"/>
        </w:rPr>
        <w:t xml:space="preserve">  Step 8  </w:t>
      </w:r>
      <w:r w:rsidRPr="004701D2">
        <w:rPr>
          <w:rFonts w:ascii="Times New Roman" w:hAnsi="Times New Roman" w:cs="Times New Roman"/>
        </w:rPr>
        <w:t xml:space="preserve">  </w:t>
      </w:r>
      <w:r w:rsidRPr="004701D2">
        <w:rPr>
          <w:rFonts w:ascii="Times New Roman" w:hAnsi="Times New Roman" w:cs="Times New Roman"/>
          <w:b/>
          <w:color w:val="2E74B5"/>
          <w:sz w:val="26"/>
        </w:rPr>
        <w:t>My Requests</w:t>
      </w:r>
    </w:p>
    <w:p w14:paraId="28F4F6E3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Tap the </w:t>
      </w:r>
      <w:r w:rsidRPr="004701D2">
        <w:rPr>
          <w:rFonts w:ascii="Times New Roman" w:hAnsi="Times New Roman" w:cs="Times New Roman"/>
          <w:b/>
          <w:color w:val="1F3864"/>
        </w:rPr>
        <w:t>My Requests</w:t>
      </w:r>
      <w:r w:rsidRPr="004701D2">
        <w:rPr>
          <w:rFonts w:ascii="Times New Roman" w:hAnsi="Times New Roman" w:cs="Times New Roman"/>
        </w:rPr>
        <w:t xml:space="preserve"> tab to see all the leave you have applied for. Each card shows the leave type, the dates and number of days, your reason, and a </w:t>
      </w:r>
      <w:r w:rsidRPr="004701D2">
        <w:rPr>
          <w:rFonts w:ascii="Times New Roman" w:hAnsi="Times New Roman" w:cs="Times New Roman"/>
          <w:b/>
          <w:color w:val="1F3864"/>
        </w:rPr>
        <w:t>status badge</w:t>
      </w:r>
      <w:r w:rsidRPr="004701D2">
        <w:rPr>
          <w:rFonts w:ascii="Times New Roman" w:hAnsi="Times New Roman" w:cs="Times New Roman"/>
        </w:rPr>
        <w:t xml:space="preserve"> — </w:t>
      </w:r>
      <w:r w:rsidRPr="004701D2">
        <w:rPr>
          <w:rFonts w:ascii="Times New Roman" w:hAnsi="Times New Roman" w:cs="Times New Roman"/>
          <w:b/>
          <w:color w:val="1F3864"/>
        </w:rPr>
        <w:t>Pending</w:t>
      </w:r>
      <w:r w:rsidRPr="004701D2">
        <w:rPr>
          <w:rFonts w:ascii="Times New Roman" w:hAnsi="Times New Roman" w:cs="Times New Roman"/>
        </w:rPr>
        <w:t xml:space="preserve"> (awaiting your manager), </w:t>
      </w:r>
      <w:r w:rsidRPr="004701D2">
        <w:rPr>
          <w:rFonts w:ascii="Times New Roman" w:hAnsi="Times New Roman" w:cs="Times New Roman"/>
          <w:b/>
          <w:color w:val="1F3864"/>
        </w:rPr>
        <w:t>Approved</w:t>
      </w:r>
      <w:r w:rsidRPr="004701D2">
        <w:rPr>
          <w:rFonts w:ascii="Times New Roman" w:hAnsi="Times New Roman" w:cs="Times New Roman"/>
        </w:rPr>
        <w:t xml:space="preserve">, or </w:t>
      </w:r>
      <w:r w:rsidRPr="004701D2">
        <w:rPr>
          <w:rFonts w:ascii="Times New Roman" w:hAnsi="Times New Roman" w:cs="Times New Roman"/>
          <w:b/>
          <w:color w:val="1F3864"/>
        </w:rPr>
        <w:t>Rejected</w:t>
      </w:r>
      <w:r w:rsidRPr="004701D2">
        <w:rPr>
          <w:rFonts w:ascii="Times New Roman" w:hAnsi="Times New Roman" w:cs="Times New Roman"/>
        </w:rPr>
        <w:t xml:space="preserve">. Approved cards also show who approved them (e.g. “By: Administrator”). While a request is still Pending you can tap </w:t>
      </w:r>
      <w:r w:rsidRPr="004701D2">
        <w:rPr>
          <w:rFonts w:ascii="Times New Roman" w:hAnsi="Times New Roman" w:cs="Times New Roman"/>
          <w:b/>
          <w:color w:val="1F3864"/>
        </w:rPr>
        <w:t>Cancel Request</w:t>
      </w:r>
      <w:r w:rsidRPr="004701D2">
        <w:rPr>
          <w:rFonts w:ascii="Times New Roman" w:hAnsi="Times New Roman" w:cs="Times New Roman"/>
        </w:rPr>
        <w:t xml:space="preserve"> to withdraw it.</w:t>
      </w:r>
    </w:p>
    <w:p w14:paraId="58B03D47" w14:textId="77777777" w:rsidR="009D335D" w:rsidRPr="004701D2" w:rsidRDefault="009D335D">
      <w:pPr>
        <w:jc w:val="both"/>
        <w:rPr>
          <w:rFonts w:ascii="Times New Roman" w:hAnsi="Times New Roman" w:cs="Times New Roman"/>
        </w:rPr>
      </w:pPr>
    </w:p>
    <w:p w14:paraId="47699BEA" w14:textId="568E5B90" w:rsidR="009D335D" w:rsidRPr="004701D2" w:rsidRDefault="00000000" w:rsidP="004701D2">
      <w:pPr>
        <w:spacing w:before="160" w:after="200"/>
        <w:jc w:val="center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noProof/>
        </w:rPr>
        <w:drawing>
          <wp:inline distT="0" distB="0" distL="0" distR="0" wp14:anchorId="1B8ACF3F" wp14:editId="251FF889">
            <wp:extent cx="2994599" cy="6010275"/>
            <wp:effectExtent l="19050" t="19050" r="1587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y_requests.png"/>
                    <pic:cNvPicPr/>
                  </pic:nvPicPr>
                  <pic:blipFill rotWithShape="1">
                    <a:blip r:embed="rId20"/>
                    <a:srcRect t="4611" b="2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375" cy="60339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B0B0B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F4AC8" w14:textId="77777777" w:rsidR="00D64114" w:rsidRPr="004701D2" w:rsidRDefault="00000000">
      <w:pPr>
        <w:pBdr>
          <w:bottom w:val="single" w:sz="8" w:space="4" w:color="5B9BD5"/>
        </w:pBdr>
        <w:spacing w:before="2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2E74B5"/>
          <w:sz w:val="30"/>
        </w:rPr>
        <w:lastRenderedPageBreak/>
        <w:t>Understanding Leave Types</w:t>
      </w:r>
    </w:p>
    <w:p w14:paraId="4934AE47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>Pick the type that best matches your reason for taking leave: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480"/>
      </w:tblGrid>
      <w:tr w:rsidR="00D64114" w:rsidRPr="004701D2" w14:paraId="1826F941" w14:textId="77777777">
        <w:trPr>
          <w:jc w:val="center"/>
        </w:trPr>
        <w:tc>
          <w:tcPr>
            <w:tcW w:w="2448" w:type="dxa"/>
            <w:shd w:val="clear" w:color="auto" w:fill="1A237E"/>
          </w:tcPr>
          <w:p w14:paraId="050EA88C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FFFFFF"/>
                <w:sz w:val="20"/>
              </w:rPr>
              <w:t>Leave Type</w:t>
            </w:r>
          </w:p>
        </w:tc>
        <w:tc>
          <w:tcPr>
            <w:tcW w:w="6480" w:type="dxa"/>
            <w:shd w:val="clear" w:color="auto" w:fill="1A237E"/>
          </w:tcPr>
          <w:p w14:paraId="1E64B2AA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FFFFFF"/>
                <w:sz w:val="20"/>
              </w:rPr>
              <w:t>When to use it</w:t>
            </w:r>
          </w:p>
        </w:tc>
      </w:tr>
      <w:tr w:rsidR="00D64114" w:rsidRPr="004701D2" w14:paraId="36E08BD4" w14:textId="77777777">
        <w:trPr>
          <w:jc w:val="center"/>
        </w:trPr>
        <w:tc>
          <w:tcPr>
            <w:tcW w:w="2448" w:type="dxa"/>
            <w:shd w:val="clear" w:color="auto" w:fill="EAF1F9"/>
          </w:tcPr>
          <w:p w14:paraId="2A34EFC2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Sick Leave</w:t>
            </w:r>
          </w:p>
        </w:tc>
        <w:tc>
          <w:tcPr>
            <w:tcW w:w="6480" w:type="dxa"/>
            <w:shd w:val="clear" w:color="auto" w:fill="EAF1F9"/>
          </w:tcPr>
          <w:p w14:paraId="4BDEA158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You are unwell or need to recover, or for a medical appointment.</w:t>
            </w:r>
          </w:p>
        </w:tc>
      </w:tr>
      <w:tr w:rsidR="00D64114" w:rsidRPr="004701D2" w14:paraId="7F77933A" w14:textId="77777777">
        <w:trPr>
          <w:jc w:val="center"/>
        </w:trPr>
        <w:tc>
          <w:tcPr>
            <w:tcW w:w="2448" w:type="dxa"/>
          </w:tcPr>
          <w:p w14:paraId="5F611C34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Casual Leave</w:t>
            </w:r>
          </w:p>
        </w:tc>
        <w:tc>
          <w:tcPr>
            <w:tcW w:w="6480" w:type="dxa"/>
          </w:tcPr>
          <w:p w14:paraId="2B83EF14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Short, everyday personal time off — errands, family matters, a day out.</w:t>
            </w:r>
          </w:p>
        </w:tc>
      </w:tr>
      <w:tr w:rsidR="00D64114" w:rsidRPr="004701D2" w14:paraId="29476C8D" w14:textId="77777777">
        <w:trPr>
          <w:jc w:val="center"/>
        </w:trPr>
        <w:tc>
          <w:tcPr>
            <w:tcW w:w="2448" w:type="dxa"/>
            <w:shd w:val="clear" w:color="auto" w:fill="EAF1F9"/>
          </w:tcPr>
          <w:p w14:paraId="2958046B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Annual Leave</w:t>
            </w:r>
          </w:p>
        </w:tc>
        <w:tc>
          <w:tcPr>
            <w:tcW w:w="6480" w:type="dxa"/>
            <w:shd w:val="clear" w:color="auto" w:fill="EAF1F9"/>
          </w:tcPr>
          <w:p w14:paraId="30AE4986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Planned holiday or vacation taken from your yearly leave allowance.</w:t>
            </w:r>
          </w:p>
        </w:tc>
      </w:tr>
      <w:tr w:rsidR="00D64114" w:rsidRPr="004701D2" w14:paraId="36B84257" w14:textId="77777777">
        <w:trPr>
          <w:jc w:val="center"/>
        </w:trPr>
        <w:tc>
          <w:tcPr>
            <w:tcW w:w="2448" w:type="dxa"/>
          </w:tcPr>
          <w:p w14:paraId="341C3304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Personal Leave</w:t>
            </w:r>
          </w:p>
        </w:tc>
        <w:tc>
          <w:tcPr>
            <w:tcW w:w="6480" w:type="dxa"/>
          </w:tcPr>
          <w:p w14:paraId="38DDF978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Personal commitments that don't fit the other categories.</w:t>
            </w:r>
          </w:p>
        </w:tc>
      </w:tr>
      <w:tr w:rsidR="00D64114" w:rsidRPr="004701D2" w14:paraId="0B3891DF" w14:textId="77777777">
        <w:trPr>
          <w:jc w:val="center"/>
        </w:trPr>
        <w:tc>
          <w:tcPr>
            <w:tcW w:w="2448" w:type="dxa"/>
            <w:shd w:val="clear" w:color="auto" w:fill="EAF1F9"/>
          </w:tcPr>
          <w:p w14:paraId="55D5E3F6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Emergency Leave</w:t>
            </w:r>
          </w:p>
        </w:tc>
        <w:tc>
          <w:tcPr>
            <w:tcW w:w="6480" w:type="dxa"/>
            <w:shd w:val="clear" w:color="auto" w:fill="EAF1F9"/>
          </w:tcPr>
          <w:p w14:paraId="099744D7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Sudden, unplanned situations that need you to be away urgently.</w:t>
            </w:r>
          </w:p>
        </w:tc>
      </w:tr>
      <w:tr w:rsidR="00D64114" w:rsidRPr="004701D2" w14:paraId="73366C67" w14:textId="77777777">
        <w:trPr>
          <w:jc w:val="center"/>
        </w:trPr>
        <w:tc>
          <w:tcPr>
            <w:tcW w:w="2448" w:type="dxa"/>
          </w:tcPr>
          <w:p w14:paraId="1440E078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Other</w:t>
            </w:r>
          </w:p>
        </w:tc>
        <w:tc>
          <w:tcPr>
            <w:tcW w:w="6480" w:type="dxa"/>
          </w:tcPr>
          <w:p w14:paraId="17F027E0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Anything that doesn't match the types above — explain it in the reason.</w:t>
            </w:r>
          </w:p>
        </w:tc>
      </w:tr>
    </w:tbl>
    <w:p w14:paraId="09E995D2" w14:textId="77777777" w:rsidR="00D64114" w:rsidRPr="004701D2" w:rsidRDefault="00D64114">
      <w:pPr>
        <w:spacing w:after="40"/>
        <w:rPr>
          <w:rFonts w:ascii="Times New Roman" w:hAnsi="Times New Roman" w:cs="Times New Roman"/>
        </w:rPr>
      </w:pPr>
    </w:p>
    <w:p w14:paraId="61254A11" w14:textId="77777777" w:rsidR="00D64114" w:rsidRPr="004701D2" w:rsidRDefault="00000000">
      <w:pPr>
        <w:pBdr>
          <w:bottom w:val="single" w:sz="8" w:space="4" w:color="5B9BD5"/>
        </w:pBdr>
        <w:spacing w:before="2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2E74B5"/>
          <w:sz w:val="30"/>
        </w:rPr>
        <w:t>Paid vs Unpaid Leave</w:t>
      </w:r>
    </w:p>
    <w:p w14:paraId="6E975187" w14:textId="77777777" w:rsidR="00D64114" w:rsidRPr="004701D2" w:rsidRDefault="00000000">
      <w:pPr>
        <w:jc w:val="both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</w:rPr>
        <w:t xml:space="preserve">Your company grants a set number of </w:t>
      </w:r>
      <w:r w:rsidRPr="004701D2">
        <w:rPr>
          <w:rFonts w:ascii="Times New Roman" w:hAnsi="Times New Roman" w:cs="Times New Roman"/>
          <w:b/>
          <w:color w:val="1F3864"/>
        </w:rPr>
        <w:t>paid leave days</w:t>
      </w:r>
      <w:r w:rsidRPr="004701D2">
        <w:rPr>
          <w:rFonts w:ascii="Times New Roman" w:hAnsi="Times New Roman" w:cs="Times New Roman"/>
        </w:rPr>
        <w:t xml:space="preserve"> per year (and a limit per month). Leave within that allowance is </w:t>
      </w:r>
      <w:r w:rsidRPr="004701D2">
        <w:rPr>
          <w:rFonts w:ascii="Times New Roman" w:hAnsi="Times New Roman" w:cs="Times New Roman"/>
          <w:b/>
          <w:color w:val="1F3864"/>
        </w:rPr>
        <w:t>paid</w:t>
      </w:r>
      <w:r w:rsidRPr="004701D2">
        <w:rPr>
          <w:rFonts w:ascii="Times New Roman" w:hAnsi="Times New Roman" w:cs="Times New Roman"/>
        </w:rPr>
        <w:t xml:space="preserve">. Once you have used up the allowance, extra days are </w:t>
      </w:r>
      <w:r w:rsidRPr="004701D2">
        <w:rPr>
          <w:rFonts w:ascii="Times New Roman" w:hAnsi="Times New Roman" w:cs="Times New Roman"/>
          <w:b/>
          <w:color w:val="1F3864"/>
        </w:rPr>
        <w:t>unpaid</w:t>
      </w:r>
      <w:r w:rsidRPr="004701D2">
        <w:rPr>
          <w:rFonts w:ascii="Times New Roman" w:hAnsi="Times New Roman" w:cs="Times New Roman"/>
        </w:rPr>
        <w:t xml:space="preserve"> and may carry a salary deduction. A </w:t>
      </w:r>
      <w:r w:rsidRPr="004701D2">
        <w:rPr>
          <w:rFonts w:ascii="Times New Roman" w:hAnsi="Times New Roman" w:cs="Times New Roman"/>
          <w:b/>
          <w:color w:val="1F3864"/>
        </w:rPr>
        <w:t>half day</w:t>
      </w:r>
      <w:r w:rsidRPr="004701D2">
        <w:rPr>
          <w:rFonts w:ascii="Times New Roman" w:hAnsi="Times New Roman" w:cs="Times New Roman"/>
        </w:rPr>
        <w:t xml:space="preserve"> counts as 0.5 day.</w:t>
      </w:r>
    </w:p>
    <w:p w14:paraId="3E1FA2B3" w14:textId="77777777" w:rsidR="00D64114" w:rsidRPr="004701D2" w:rsidRDefault="00000000">
      <w:pPr>
        <w:pBdr>
          <w:left w:val="single" w:sz="24" w:space="10" w:color="FFB300"/>
        </w:pBdr>
        <w:shd w:val="clear" w:color="auto" w:fill="FFF8E1"/>
        <w:spacing w:before="160"/>
        <w:ind w:left="150" w:right="15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i/>
          <w:color w:val="5D4037"/>
        </w:rPr>
        <w:t>The exact number of paid days and how unpaid days are deducted are set by HR. Your approved request and any deduction are calculated automatically from that policy.</w:t>
      </w:r>
    </w:p>
    <w:p w14:paraId="5EB19434" w14:textId="77777777" w:rsidR="00D64114" w:rsidRPr="004701D2" w:rsidRDefault="00000000">
      <w:pPr>
        <w:pBdr>
          <w:bottom w:val="single" w:sz="8" w:space="4" w:color="5B9BD5"/>
        </w:pBdr>
        <w:spacing w:before="280"/>
        <w:rPr>
          <w:rFonts w:ascii="Times New Roman" w:hAnsi="Times New Roman" w:cs="Times New Roman"/>
        </w:rPr>
      </w:pPr>
      <w:r w:rsidRPr="004701D2">
        <w:rPr>
          <w:rFonts w:ascii="Times New Roman" w:hAnsi="Times New Roman" w:cs="Times New Roman"/>
          <w:b/>
          <w:color w:val="2E74B5"/>
          <w:sz w:val="30"/>
        </w:rPr>
        <w:t>Request Status &amp; Cancelling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768"/>
      </w:tblGrid>
      <w:tr w:rsidR="00D64114" w:rsidRPr="004701D2" w14:paraId="3D0C1207" w14:textId="77777777">
        <w:trPr>
          <w:jc w:val="center"/>
        </w:trPr>
        <w:tc>
          <w:tcPr>
            <w:tcW w:w="2160" w:type="dxa"/>
            <w:shd w:val="clear" w:color="auto" w:fill="1A237E"/>
          </w:tcPr>
          <w:p w14:paraId="5D8F6D4C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w="6768" w:type="dxa"/>
            <w:shd w:val="clear" w:color="auto" w:fill="1A237E"/>
          </w:tcPr>
          <w:p w14:paraId="6260F7B7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FFFFFF"/>
                <w:sz w:val="20"/>
              </w:rPr>
              <w:t>What it means</w:t>
            </w:r>
          </w:p>
        </w:tc>
      </w:tr>
      <w:tr w:rsidR="00D64114" w:rsidRPr="004701D2" w14:paraId="36812F6B" w14:textId="77777777">
        <w:trPr>
          <w:jc w:val="center"/>
        </w:trPr>
        <w:tc>
          <w:tcPr>
            <w:tcW w:w="2160" w:type="dxa"/>
            <w:shd w:val="clear" w:color="auto" w:fill="EAF1F9"/>
          </w:tcPr>
          <w:p w14:paraId="131C7BA0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Pending</w:t>
            </w:r>
          </w:p>
        </w:tc>
        <w:tc>
          <w:tcPr>
            <w:tcW w:w="6768" w:type="dxa"/>
            <w:shd w:val="clear" w:color="auto" w:fill="EAF1F9"/>
          </w:tcPr>
          <w:p w14:paraId="46BF5DE0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Submitted and waiting for your manager to approve or reject. You can still Cancel Request.</w:t>
            </w:r>
          </w:p>
        </w:tc>
      </w:tr>
      <w:tr w:rsidR="00D64114" w:rsidRPr="004701D2" w14:paraId="21BF2BB3" w14:textId="77777777">
        <w:trPr>
          <w:jc w:val="center"/>
        </w:trPr>
        <w:tc>
          <w:tcPr>
            <w:tcW w:w="2160" w:type="dxa"/>
          </w:tcPr>
          <w:p w14:paraId="1504FBEF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Approved</w:t>
            </w:r>
          </w:p>
        </w:tc>
        <w:tc>
          <w:tcPr>
            <w:tcW w:w="6768" w:type="dxa"/>
          </w:tcPr>
          <w:p w14:paraId="7B41AE0D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Your manager approved the leave. The card shows who approved it (e.g. By: Administrator).</w:t>
            </w:r>
          </w:p>
        </w:tc>
      </w:tr>
      <w:tr w:rsidR="00D64114" w:rsidRPr="004701D2" w14:paraId="2840C7BC" w14:textId="77777777">
        <w:trPr>
          <w:jc w:val="center"/>
        </w:trPr>
        <w:tc>
          <w:tcPr>
            <w:tcW w:w="2160" w:type="dxa"/>
            <w:shd w:val="clear" w:color="auto" w:fill="EAF1F9"/>
          </w:tcPr>
          <w:p w14:paraId="3DFC38FC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Rejected</w:t>
            </w:r>
          </w:p>
        </w:tc>
        <w:tc>
          <w:tcPr>
            <w:tcW w:w="6768" w:type="dxa"/>
            <w:shd w:val="clear" w:color="auto" w:fill="EAF1F9"/>
          </w:tcPr>
          <w:p w14:paraId="1022F5EA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Your manager did not approve this request. You can submit a new one if needed.</w:t>
            </w:r>
          </w:p>
        </w:tc>
      </w:tr>
      <w:tr w:rsidR="00D64114" w:rsidRPr="004701D2" w14:paraId="31DF5D1B" w14:textId="77777777">
        <w:trPr>
          <w:jc w:val="center"/>
        </w:trPr>
        <w:tc>
          <w:tcPr>
            <w:tcW w:w="2160" w:type="dxa"/>
          </w:tcPr>
          <w:p w14:paraId="583B33D6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b/>
                <w:color w:val="1F3864"/>
                <w:sz w:val="20"/>
              </w:rPr>
              <w:t>Cancelled</w:t>
            </w:r>
          </w:p>
        </w:tc>
        <w:tc>
          <w:tcPr>
            <w:tcW w:w="6768" w:type="dxa"/>
          </w:tcPr>
          <w:p w14:paraId="72408FF3" w14:textId="77777777" w:rsidR="00D64114" w:rsidRPr="004701D2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4701D2">
              <w:rPr>
                <w:rFonts w:ascii="Times New Roman" w:hAnsi="Times New Roman" w:cs="Times New Roman"/>
                <w:sz w:val="20"/>
              </w:rPr>
              <w:t>You withdrew the request before it was actioned.</w:t>
            </w:r>
          </w:p>
        </w:tc>
      </w:tr>
    </w:tbl>
    <w:p w14:paraId="6103AA26" w14:textId="77777777" w:rsidR="00D64114" w:rsidRPr="004701D2" w:rsidRDefault="00D64114" w:rsidP="009D335D">
      <w:pPr>
        <w:spacing w:after="40"/>
        <w:rPr>
          <w:rFonts w:ascii="Times New Roman" w:hAnsi="Times New Roman" w:cs="Times New Roman"/>
        </w:rPr>
      </w:pPr>
    </w:p>
    <w:sectPr w:rsidR="00D64114" w:rsidRPr="004701D2" w:rsidSect="00034616">
      <w:headerReference w:type="default" r:id="rId21"/>
      <w:footerReference w:type="default" r:id="rId22"/>
      <w:pgSz w:w="12240" w:h="15840"/>
      <w:pgMar w:top="1440" w:right="1440" w:bottom="1440" w:left="14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45F3A" w14:textId="77777777" w:rsidR="00CA0F3D" w:rsidRDefault="00CA0F3D">
      <w:pPr>
        <w:spacing w:after="0" w:line="240" w:lineRule="auto"/>
      </w:pPr>
      <w:r>
        <w:separator/>
      </w:r>
    </w:p>
  </w:endnote>
  <w:endnote w:type="continuationSeparator" w:id="0">
    <w:p w14:paraId="3EA0C630" w14:textId="77777777" w:rsidR="00CA0F3D" w:rsidRDefault="00CA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EC2DE" w14:textId="77777777" w:rsidR="00D64114" w:rsidRDefault="00000000">
    <w:pPr>
      <w:pStyle w:val="Footer"/>
      <w:pBdr>
        <w:top w:val="single" w:sz="6" w:space="2" w:color="5B9BD5"/>
      </w:pBdr>
      <w:jc w:val="center"/>
    </w:pPr>
    <w:r>
      <w:rPr>
        <w:color w:val="595959"/>
        <w:sz w:val="18"/>
      </w:rPr>
      <w:t xml:space="preserve">Page </w:t>
    </w:r>
    <w:r>
      <w:rPr>
        <w:b/>
        <w:color w:val="1F3864"/>
        <w:sz w:val="18"/>
      </w:rPr>
      <w:fldChar w:fldCharType="begin"/>
    </w:r>
    <w:r>
      <w:rPr>
        <w:b/>
        <w:color w:val="1F3864"/>
        <w:sz w:val="18"/>
      </w:rPr>
      <w:instrText>PAGE</w:instrText>
    </w:r>
    <w:r>
      <w:rPr>
        <w:b/>
        <w:color w:val="1F3864"/>
        <w:sz w:val="18"/>
      </w:rPr>
      <w:fldChar w:fldCharType="separate"/>
    </w:r>
    <w:r w:rsidR="009D335D">
      <w:rPr>
        <w:b/>
        <w:noProof/>
        <w:color w:val="1F3864"/>
        <w:sz w:val="18"/>
      </w:rPr>
      <w:t>1</w:t>
    </w:r>
    <w:r>
      <w:rPr>
        <w:b/>
        <w:color w:val="1F3864"/>
        <w:sz w:val="18"/>
      </w:rPr>
      <w:fldChar w:fldCharType="end"/>
    </w:r>
    <w:r>
      <w:rPr>
        <w:color w:val="595959"/>
        <w:sz w:val="18"/>
      </w:rPr>
      <w:t xml:space="preserve"> of </w:t>
    </w:r>
    <w:r>
      <w:rPr>
        <w:b/>
        <w:color w:val="1F3864"/>
        <w:sz w:val="18"/>
      </w:rPr>
      <w:fldChar w:fldCharType="begin"/>
    </w:r>
    <w:r>
      <w:rPr>
        <w:b/>
        <w:color w:val="1F3864"/>
        <w:sz w:val="18"/>
      </w:rPr>
      <w:instrText>NUMPAGES</w:instrText>
    </w:r>
    <w:r>
      <w:rPr>
        <w:b/>
        <w:color w:val="1F3864"/>
        <w:sz w:val="18"/>
      </w:rPr>
      <w:fldChar w:fldCharType="separate"/>
    </w:r>
    <w:r w:rsidR="009D335D">
      <w:rPr>
        <w:b/>
        <w:noProof/>
        <w:color w:val="1F3864"/>
        <w:sz w:val="18"/>
      </w:rPr>
      <w:t>2</w:t>
    </w:r>
    <w:r>
      <w:rPr>
        <w:b/>
        <w:color w:val="1F3864"/>
        <w:sz w:val="18"/>
      </w:rPr>
      <w:fldChar w:fldCharType="end"/>
    </w:r>
  </w:p>
  <w:p w14:paraId="52767CC3" w14:textId="77777777" w:rsidR="00333BB7" w:rsidRDefault="00000000">
    <w:pPr>
      <w:pStyle w:val="Footer"/>
      <w:jc w:val="center"/>
    </w:pPr>
    <w:r>
      <w:rPr>
        <w:b/>
        <w:color w:val="1F3864"/>
        <w:sz w:val="18"/>
      </w:rPr>
      <w:t>369ai.Biz</w:t>
    </w:r>
    <w:r>
      <w:rPr>
        <w:color w:val="595959"/>
        <w:sz w:val="18"/>
      </w:rPr>
      <w:t xml:space="preserve">  ·  Leave Request — Employee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BD5BA" w14:textId="77777777" w:rsidR="00CA0F3D" w:rsidRDefault="00CA0F3D">
      <w:pPr>
        <w:spacing w:after="0" w:line="240" w:lineRule="auto"/>
      </w:pPr>
      <w:r>
        <w:separator/>
      </w:r>
    </w:p>
  </w:footnote>
  <w:footnote w:type="continuationSeparator" w:id="0">
    <w:p w14:paraId="69AFB22A" w14:textId="77777777" w:rsidR="00CA0F3D" w:rsidRDefault="00CA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6514A" w14:textId="77777777" w:rsidR="00D64114" w:rsidRDefault="00000000">
    <w:pPr>
      <w:pStyle w:val="Header"/>
      <w:pBdr>
        <w:bottom w:val="single" w:sz="6" w:space="2" w:color="5B9BD5"/>
      </w:pBdr>
    </w:pPr>
    <w:r>
      <w:rPr>
        <w:b/>
        <w:color w:val="2E74B5"/>
        <w:sz w:val="18"/>
      </w:rPr>
      <w:t>Leave Request</w:t>
    </w:r>
    <w:r>
      <w:rPr>
        <w:color w:val="595959"/>
        <w:sz w:val="18"/>
      </w:rPr>
      <w:t xml:space="preserve">  |  Employee Step-by-Step Guide</w:t>
    </w:r>
    <w:r>
      <w:tab/>
    </w:r>
    <w:r>
      <w:rPr>
        <w:b/>
        <w:color w:val="2E74B5"/>
        <w:sz w:val="18"/>
      </w:rPr>
      <w:t>369ai.Biz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864834">
    <w:abstractNumId w:val="8"/>
  </w:num>
  <w:num w:numId="2" w16cid:durableId="1226835735">
    <w:abstractNumId w:val="6"/>
  </w:num>
  <w:num w:numId="3" w16cid:durableId="660697090">
    <w:abstractNumId w:val="5"/>
  </w:num>
  <w:num w:numId="4" w16cid:durableId="391392287">
    <w:abstractNumId w:val="4"/>
  </w:num>
  <w:num w:numId="5" w16cid:durableId="469521874">
    <w:abstractNumId w:val="7"/>
  </w:num>
  <w:num w:numId="6" w16cid:durableId="1908102628">
    <w:abstractNumId w:val="3"/>
  </w:num>
  <w:num w:numId="7" w16cid:durableId="1576628249">
    <w:abstractNumId w:val="2"/>
  </w:num>
  <w:num w:numId="8" w16cid:durableId="1887522363">
    <w:abstractNumId w:val="1"/>
  </w:num>
  <w:num w:numId="9" w16cid:durableId="119098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705"/>
    <w:rsid w:val="0015074B"/>
    <w:rsid w:val="00267EE8"/>
    <w:rsid w:val="0029639D"/>
    <w:rsid w:val="00326F90"/>
    <w:rsid w:val="00333BB7"/>
    <w:rsid w:val="004701D2"/>
    <w:rsid w:val="005F79B1"/>
    <w:rsid w:val="009D335D"/>
    <w:rsid w:val="00AA1D8D"/>
    <w:rsid w:val="00B47730"/>
    <w:rsid w:val="00CA0F3D"/>
    <w:rsid w:val="00CB0664"/>
    <w:rsid w:val="00D64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9D15F"/>
  <w14:defaultImageDpi w14:val="300"/>
  <w15:docId w15:val="{279272AC-78A4-4335-A84D-0331D29F8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Balakumar R</cp:lastModifiedBy>
  <cp:revision>3</cp:revision>
  <dcterms:created xsi:type="dcterms:W3CDTF">2013-12-23T23:15:00Z</dcterms:created>
  <dcterms:modified xsi:type="dcterms:W3CDTF">2026-06-23T07:09:00Z</dcterms:modified>
  <cp:category/>
</cp:coreProperties>
</file>