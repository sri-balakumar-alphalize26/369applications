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Calibri" w:hAnsi="Calibri"/>
          <w:b/>
          <w:color w:val="2E74B5"/>
          <w:sz w:val="26"/>
        </w:rPr>
        <w:t>3 6 9 a i . B i z</w:t>
      </w:r>
    </w:p>
    <w:p>
      <w:pPr>
        <w:spacing w:before="40" w:after="120"/>
        <w:pBdr>
          <w:bottom w:val="single" w:sz="12" w:space="1" w:color="5B9BD5"/>
        </w:pBdr>
      </w:pPr>
    </w:p>
    <w:p>
      <w:pPr>
        <w:spacing w:before="120" w:after="120"/>
        <w:jc w:val="center"/>
      </w:pPr>
      <w:r>
        <w:rPr>
          <w:rFonts w:ascii="Calibri" w:hAnsi="Calibri"/>
          <w:b/>
          <w:color w:val="1F3864"/>
          <w:sz w:val="64"/>
        </w:rPr>
        <w:t>LATE WAIVER REQUEST</w:t>
      </w:r>
    </w:p>
    <w:p>
      <w:pPr>
        <w:spacing w:before="40" w:after="120"/>
        <w:pBdr>
          <w:bottom w:val="single" w:sz="12" w:space="1" w:color="5B9BD5"/>
        </w:pBdr>
      </w:pPr>
    </w:p>
    <w:p>
      <w:pPr>
        <w:spacing w:after="280"/>
        <w:jc w:val="center"/>
      </w:pPr>
      <w:r>
        <w:rPr>
          <w:rFonts w:ascii="Calibri" w:hAnsi="Calibri"/>
          <w:color w:val="2E74B5"/>
          <w:sz w:val="38"/>
        </w:rPr>
        <w:t>Employee Step-by-Step Guide</w:t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24"/>
        </w:rPr>
        <w:t>369ai.Biz Employee Attendance App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74519" cy="406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ew_request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64646"/>
                    </a:xfrm>
                    <a:prstGeom prst="rect"/>
                    <a:ln w="9525">
                      <a:solidFill>
                        <a:srgbClr val="B0B0B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95959"/>
          <w:sz w:val="21"/>
        </w:rPr>
        <w:t>A simple guide to requesting a waiver for a late-arrival deduction, submitting it for manager approval, and tracking the result.</w:t>
      </w:r>
    </w:p>
    <w:p>
      <w:r>
        <w:br w:type="page"/>
      </w:r>
    </w:p>
    <w:p>
      <w:pPr>
        <w:spacing w:before="280" w:after="160"/>
        <w:pBdr>
          <w:bottom w:val="single" w:sz="8" w:space="4" w:color="5B9BD5"/>
        </w:pBdr>
      </w:pPr>
      <w:r>
        <w:rPr>
          <w:rFonts w:ascii="Calibri" w:hAnsi="Calibri"/>
          <w:b/>
          <w:color w:val="2E74B5"/>
          <w:sz w:val="30"/>
        </w:rPr>
        <w:t>About Late Waiver Request</w:t>
      </w:r>
    </w:p>
    <w:p>
      <w:pPr>
        <w:jc w:val="both"/>
      </w:pPr>
      <w:r>
        <w:rPr>
          <w:rFonts w:ascii="Calibri" w:hAnsi="Calibri"/>
          <w:color w:val="262626"/>
        </w:rPr>
        <w:t xml:space="preserve">When you check in late, the app records the late time and applies a </w:t>
      </w:r>
      <w:r>
        <w:rPr>
          <w:rFonts w:ascii="Calibri" w:hAnsi="Calibri"/>
          <w:b/>
          <w:color w:val="1F3864"/>
        </w:rPr>
        <w:t>salary deduction</w:t>
      </w:r>
      <w:r>
        <w:rPr>
          <w:rFonts w:ascii="Calibri" w:hAnsi="Calibri"/>
          <w:color w:val="262626"/>
        </w:rPr>
        <w:t xml:space="preserve">. If you had a genuine reason for being late, you can use </w:t>
      </w:r>
      <w:r>
        <w:rPr>
          <w:rFonts w:ascii="Calibri" w:hAnsi="Calibri"/>
          <w:b/>
          <w:color w:val="1F3864"/>
        </w:rPr>
        <w:t>Late Waiver Request</w:t>
      </w:r>
      <w:r>
        <w:rPr>
          <w:rFonts w:ascii="Calibri" w:hAnsi="Calibri"/>
          <w:color w:val="262626"/>
        </w:rPr>
        <w:t xml:space="preserve"> to ask your manager to </w:t>
      </w:r>
      <w:r>
        <w:rPr>
          <w:rFonts w:ascii="Calibri" w:hAnsi="Calibri"/>
          <w:b/>
          <w:color w:val="1F3864"/>
        </w:rPr>
        <w:t>waive (cancel) that deduction</w:t>
      </w:r>
      <w:r>
        <w:rPr>
          <w:rFonts w:ascii="Calibri" w:hAnsi="Calibri"/>
          <w:color w:val="262626"/>
        </w:rPr>
        <w:t xml:space="preserve">. You pick the late record, give a reason, and submit it for </w:t>
      </w:r>
      <w:r>
        <w:rPr>
          <w:rFonts w:ascii="Calibri" w:hAnsi="Calibri"/>
          <w:b/>
          <w:color w:val="1F3864"/>
        </w:rPr>
        <w:t>approval</w:t>
      </w:r>
      <w:r>
        <w:rPr>
          <w:rFonts w:ascii="Calibri" w:hAnsi="Calibri"/>
          <w:color w:val="262626"/>
        </w:rPr>
        <w:t xml:space="preserve">. You can track the result under </w:t>
      </w:r>
      <w:r>
        <w:rPr>
          <w:rFonts w:ascii="Calibri" w:hAnsi="Calibri"/>
          <w:b/>
          <w:color w:val="1F3864"/>
        </w:rPr>
        <w:t>My Requests</w:t>
      </w:r>
      <w:r>
        <w:rPr>
          <w:rFonts w:ascii="Calibri" w:hAnsi="Calibri"/>
          <w:color w:val="262626"/>
        </w:rPr>
        <w:t>.</w:t>
      </w:r>
    </w:p>
    <w:p>
      <w:pPr>
        <w:pBdr>
          <w:left w:val="single" w:sz="24" w:space="10" w:color="FFB300"/>
        </w:pBdr>
        <w:shd w:val="clear" w:color="auto" w:fill="FFF8E1"/>
        <w:spacing w:before="160" w:after="160"/>
        <w:ind w:left="150" w:right="150"/>
      </w:pPr>
      <w:r>
        <w:rPr>
          <w:rFonts w:ascii="Calibri" w:hAnsi="Calibri"/>
          <w:i/>
          <w:color w:val="5D4037"/>
        </w:rPr>
        <w:t>This is the formal follow-up to the “You're Late” screen in Office Attendance. The reason you typed at check-in explains why you were late; a waiver request asks for the deduction itself to be cancelled.</w:t>
      </w:r>
    </w:p>
    <w:p>
      <w:pPr>
        <w:jc w:val="both"/>
      </w:pPr>
      <w:r>
        <w:rPr>
          <w:rFonts w:ascii="Calibri" w:hAnsi="Calibri"/>
          <w:color w:val="262626"/>
        </w:rPr>
        <w:t>This guide walks you through everything you do, in the order you will do it.</w:t>
      </w:r>
    </w:p>
    <w:p>
      <w:pPr>
        <w:spacing w:before="280" w:after="160"/>
        <w:pBdr>
          <w:bottom w:val="single" w:sz="8" w:space="4" w:color="5B9BD5"/>
        </w:pBdr>
      </w:pPr>
      <w:r>
        <w:rPr>
          <w:rFonts w:ascii="Calibri" w:hAnsi="Calibri"/>
          <w:b/>
          <w:color w:val="2E74B5"/>
          <w:sz w:val="30"/>
        </w:rPr>
        <w:t>How a Waiver Works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Open the app and go to </w:t>
      </w:r>
      <w:r>
        <w:rPr>
          <w:rFonts w:ascii="Calibri" w:hAnsi="Calibri"/>
          <w:b/>
          <w:color w:val="1F3864"/>
        </w:rPr>
        <w:t>User Attendance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Choose </w:t>
      </w:r>
      <w:r>
        <w:rPr>
          <w:rFonts w:ascii="Calibri" w:hAnsi="Calibri"/>
          <w:b/>
          <w:color w:val="1F3864"/>
        </w:rPr>
        <w:t>Late Waiver Request</w:t>
      </w:r>
      <w:r>
        <w:rPr>
          <w:rFonts w:ascii="Calibri" w:hAnsi="Calibri"/>
          <w:color w:val="262626"/>
        </w:rPr>
        <w:t xml:space="preserve"> and verify your identity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Select the </w:t>
      </w:r>
      <w:r>
        <w:rPr>
          <w:rFonts w:ascii="Calibri" w:hAnsi="Calibri"/>
          <w:b/>
          <w:color w:val="1F3864"/>
        </w:rPr>
        <w:t>late attendance</w:t>
      </w:r>
      <w:r>
        <w:rPr>
          <w:rFonts w:ascii="Calibri" w:hAnsi="Calibri"/>
          <w:color w:val="262626"/>
        </w:rPr>
        <w:t xml:space="preserve"> you want waived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Enter a </w:t>
      </w:r>
      <w:r>
        <w:rPr>
          <w:rFonts w:ascii="Calibri" w:hAnsi="Calibri"/>
          <w:b/>
          <w:color w:val="1F3864"/>
        </w:rPr>
        <w:t>reason for the waiver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Review and </w:t>
      </w:r>
      <w:r>
        <w:rPr>
          <w:rFonts w:ascii="Calibri" w:hAnsi="Calibri"/>
          <w:b/>
          <w:color w:val="1F3864"/>
        </w:rPr>
        <w:t>Submit</w:t>
      </w:r>
      <w:r>
        <w:rPr>
          <w:rFonts w:ascii="Calibri" w:hAnsi="Calibri"/>
          <w:color w:val="262626"/>
        </w:rPr>
        <w:t xml:space="preserve"> for your manager's approval</w:t>
      </w:r>
    </w:p>
    <w:p>
      <w:pPr>
        <w:pStyle w:val="ListBullet"/>
      </w:pPr>
      <w:r>
        <w:rPr>
          <w:rFonts w:ascii="Calibri" w:hAnsi="Calibri"/>
          <w:color w:val="262626"/>
        </w:rPr>
        <w:t xml:space="preserve">Track the result under </w:t>
      </w:r>
      <w:r>
        <w:rPr>
          <w:rFonts w:ascii="Calibri" w:hAnsi="Calibri"/>
          <w:b/>
          <w:color w:val="1F3864"/>
        </w:rPr>
        <w:t>My Requests</w:t>
      </w:r>
      <w:r>
        <w:rPr>
          <w:rFonts w:ascii="Calibri" w:hAnsi="Calibri"/>
          <w:color w:val="262626"/>
        </w:rPr>
        <w:t xml:space="preserve"> — Pending, Approved or Rejected</w:t>
      </w:r>
    </w:p>
    <w:p>
      <w:pPr>
        <w:spacing w:before="360" w:after="200"/>
        <w:shd w:val="clear" w:color="auto" w:fill="2F5496"/>
        <w:ind w:left="120" w:right="120"/>
        <w:spacing w:before="140" w:after="140"/>
      </w:pPr>
      <w:r>
        <w:rPr>
          <w:rFonts w:ascii="Calibri" w:hAnsi="Calibri"/>
          <w:b/>
          <w:color w:val="FFFFFF"/>
          <w:sz w:val="30"/>
        </w:rPr>
        <w:t xml:space="preserve">PART 1   </w:t>
      </w:r>
      <w:r>
        <w:rPr>
          <w:rFonts w:ascii="Calibri" w:hAnsi="Calibri"/>
          <w:b/>
          <w:color w:val="FFFFFF"/>
          <w:sz w:val="30"/>
        </w:rPr>
        <w:t>Opening Late Waiver Request</w:t>
      </w: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1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Open the App and go to User Attendance</w:t>
      </w:r>
    </w:p>
    <w:p>
      <w:pPr>
        <w:jc w:val="both"/>
      </w:pPr>
      <w:r>
        <w:rPr>
          <w:rFonts w:ascii="Calibri" w:hAnsi="Calibri"/>
          <w:color w:val="262626"/>
        </w:rPr>
        <w:t xml:space="preserve">On your phone, open the Employee Attendance app. From the 369ai.Biz home screen, open </w:t>
      </w:r>
      <w:r>
        <w:rPr>
          <w:rFonts w:ascii="Calibri" w:hAnsi="Calibri"/>
          <w:b/>
          <w:color w:val="1F3864"/>
        </w:rPr>
        <w:t>All Options</w:t>
      </w:r>
      <w:r>
        <w:rPr>
          <w:rFonts w:ascii="Calibri" w:hAnsi="Calibri"/>
          <w:color w:val="262626"/>
        </w:rPr>
        <w:t xml:space="preserve">, scroll down to the </w:t>
      </w:r>
      <w:r>
        <w:rPr>
          <w:rFonts w:ascii="Calibri" w:hAnsi="Calibri"/>
          <w:b/>
          <w:color w:val="1F3864"/>
        </w:rPr>
        <w:t>HR &amp; Tracking</w:t>
      </w:r>
      <w:r>
        <w:rPr>
          <w:rFonts w:ascii="Calibri" w:hAnsi="Calibri"/>
          <w:color w:val="262626"/>
        </w:rPr>
        <w:t xml:space="preserve"> section, and tap </w:t>
      </w:r>
      <w:r>
        <w:rPr>
          <w:rFonts w:ascii="Calibri" w:hAnsi="Calibri"/>
          <w:b/>
          <w:color w:val="1F3864"/>
        </w:rPr>
        <w:t>User Attendance</w:t>
      </w:r>
      <w:r>
        <w:rPr>
          <w:rFonts w:ascii="Calibri" w:hAnsi="Calibri"/>
          <w:color w:val="262626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31724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172408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3172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options_men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172408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3172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options_hr_tracki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172408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2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Choose Late Waiver Request</w:t>
      </w:r>
    </w:p>
    <w:p>
      <w:pPr>
        <w:jc w:val="both"/>
      </w:pPr>
      <w:r>
        <w:rPr>
          <w:rFonts w:ascii="Calibri" w:hAnsi="Calibri"/>
          <w:color w:val="262626"/>
        </w:rPr>
        <w:t xml:space="preserve">On the </w:t>
      </w:r>
      <w:r>
        <w:rPr>
          <w:rFonts w:ascii="Calibri" w:hAnsi="Calibri"/>
          <w:b/>
          <w:color w:val="1F3864"/>
        </w:rPr>
        <w:t>Select Attendance Type</w:t>
      </w:r>
      <w:r>
        <w:rPr>
          <w:rFonts w:ascii="Calibri" w:hAnsi="Calibri"/>
          <w:color w:val="262626"/>
        </w:rPr>
        <w:t xml:space="preserve"> screen, tap </w:t>
      </w:r>
      <w:r>
        <w:rPr>
          <w:rFonts w:ascii="Calibri" w:hAnsi="Calibri"/>
          <w:b/>
          <w:color w:val="1F3864"/>
        </w:rPr>
        <w:t>Late Waiver Request</w:t>
      </w:r>
      <w:r>
        <w:rPr>
          <w:rFonts w:ascii="Calibri" w:hAnsi="Calibri"/>
          <w:color w:val="262626"/>
        </w:rPr>
        <w:t xml:space="preserve"> (“Request waiver for a late arrival deduction”).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5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endance_type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56888"/>
                    </a:xfrm>
                    <a:prstGeom prst="rect"/>
                    <a:ln w="9525">
                      <a:solidFill>
                        <a:srgbClr val="B0B0B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3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Verify Your Identity</w:t>
      </w:r>
    </w:p>
    <w:p>
      <w:pPr>
        <w:jc w:val="both"/>
      </w:pPr>
      <w:r>
        <w:rPr>
          <w:rFonts w:ascii="Calibri" w:hAnsi="Calibri"/>
          <w:color w:val="262626"/>
        </w:rPr>
        <w:t xml:space="preserve">Confirm it is really you. Either tap </w:t>
      </w:r>
      <w:r>
        <w:rPr>
          <w:rFonts w:ascii="Calibri" w:hAnsi="Calibri"/>
          <w:b/>
          <w:color w:val="1F3864"/>
        </w:rPr>
        <w:t>Scan Fingerprint</w:t>
      </w:r>
      <w:r>
        <w:rPr>
          <w:rFonts w:ascii="Calibri" w:hAnsi="Calibri"/>
          <w:color w:val="262626"/>
        </w:rPr>
        <w:t xml:space="preserve"> and use your enrolled finger, or type your 4-digit PIN under </w:t>
      </w:r>
      <w:r>
        <w:rPr>
          <w:rFonts w:ascii="Calibri" w:hAnsi="Calibri"/>
          <w:b/>
          <w:color w:val="1F3864"/>
        </w:rPr>
        <w:t>Enter PIN</w:t>
      </w:r>
      <w:r>
        <w:rPr>
          <w:rFonts w:ascii="Calibri" w:hAnsi="Calibri"/>
          <w:color w:val="262626"/>
        </w:rPr>
        <w:t xml:space="preserve"> and tap </w:t>
      </w:r>
      <w:r>
        <w:rPr>
          <w:rFonts w:ascii="Calibri" w:hAnsi="Calibri"/>
          <w:b/>
          <w:color w:val="1F3864"/>
        </w:rPr>
        <w:t>Verify PIN</w:t>
      </w:r>
      <w:r>
        <w:rPr>
          <w:rFonts w:ascii="Calibri" w:hAnsi="Calibri"/>
          <w:color w:val="262626"/>
        </w:rPr>
        <w:t>.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56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n_authent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56888"/>
                    </a:xfrm>
                    <a:prstGeom prst="rect"/>
                    <a:ln w="9525">
                      <a:solidFill>
                        <a:srgbClr val="B0B0B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360" w:after="200"/>
        <w:shd w:val="clear" w:color="auto" w:fill="2F5496"/>
        <w:ind w:left="120" w:right="120"/>
        <w:spacing w:before="140" w:after="140"/>
      </w:pPr>
      <w:r>
        <w:rPr>
          <w:rFonts w:ascii="Calibri" w:hAnsi="Calibri"/>
          <w:b/>
          <w:color w:val="FFFFFF"/>
          <w:sz w:val="30"/>
        </w:rPr>
        <w:t xml:space="preserve">PART 2   </w:t>
      </w:r>
      <w:r>
        <w:rPr>
          <w:rFonts w:ascii="Calibri" w:hAnsi="Calibri"/>
          <w:b/>
          <w:color w:val="FFFFFF"/>
          <w:sz w:val="30"/>
        </w:rPr>
        <w:t>Raising a Waiver</w:t>
      </w: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4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Select the Late Attendance</w:t>
      </w:r>
    </w:p>
    <w:p>
      <w:pPr>
        <w:jc w:val="both"/>
      </w:pPr>
      <w:r>
        <w:rPr>
          <w:rFonts w:ascii="Calibri" w:hAnsi="Calibri"/>
          <w:color w:val="262626"/>
        </w:rPr>
        <w:t xml:space="preserve">You will land on the </w:t>
      </w:r>
      <w:r>
        <w:rPr>
          <w:rFonts w:ascii="Calibri" w:hAnsi="Calibri"/>
          <w:b/>
          <w:color w:val="1F3864"/>
        </w:rPr>
        <w:t>New Request</w:t>
      </w:r>
      <w:r>
        <w:rPr>
          <w:rFonts w:ascii="Calibri" w:hAnsi="Calibri"/>
          <w:color w:val="262626"/>
        </w:rPr>
        <w:t xml:space="preserve"> tab. Under </w:t>
      </w:r>
      <w:r>
        <w:rPr>
          <w:rFonts w:ascii="Calibri" w:hAnsi="Calibri"/>
          <w:b/>
          <w:color w:val="1F3864"/>
        </w:rPr>
        <w:t>Select Late Attendance</w:t>
      </w:r>
      <w:r>
        <w:rPr>
          <w:rFonts w:ascii="Calibri" w:hAnsi="Calibri"/>
          <w:color w:val="262626"/>
        </w:rPr>
        <w:t xml:space="preserve">, the app lists your late check-ins — </w:t>
      </w:r>
      <w:r>
        <w:rPr>
          <w:rFonts w:ascii="Calibri" w:hAnsi="Calibri"/>
          <w:b/>
          <w:color w:val="1F3864"/>
        </w:rPr>
        <w:t>only un-waived records from the last 30 days</w:t>
      </w:r>
      <w:r>
        <w:rPr>
          <w:rFonts w:ascii="Calibri" w:hAnsi="Calibri"/>
          <w:color w:val="262626"/>
        </w:rPr>
        <w:t>. Each card shows the date and time, how late you were, the deduction amount, and the reason you gave at check-in. Tap the card to select it; the selected card is highlighted.</w:t>
      </w:r>
    </w:p>
    <w:p>
      <w:pPr>
        <w:pBdr>
          <w:left w:val="single" w:sz="24" w:space="10" w:color="FFB300"/>
        </w:pBdr>
        <w:shd w:val="clear" w:color="auto" w:fill="FFF8E1"/>
        <w:spacing w:before="160" w:after="160"/>
        <w:ind w:left="150" w:right="150"/>
      </w:pPr>
      <w:r>
        <w:rPr>
          <w:rFonts w:ascii="Calibri" w:hAnsi="Calibri"/>
          <w:i/>
          <w:color w:val="5D4037"/>
        </w:rPr>
        <w:t>If you don't see a late record here, it means you have no un-waived late check-ins in the last 30 days — there is nothing to waive.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new_request_for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select_late_attendan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5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Enter a Reason for Waiver</w:t>
      </w:r>
    </w:p>
    <w:p>
      <w:pPr>
        <w:jc w:val="both"/>
      </w:pPr>
      <w:r>
        <w:rPr>
          <w:rFonts w:ascii="Calibri" w:hAnsi="Calibri"/>
          <w:color w:val="262626"/>
        </w:rPr>
        <w:t xml:space="preserve">In the </w:t>
      </w:r>
      <w:r>
        <w:rPr>
          <w:rFonts w:ascii="Calibri" w:hAnsi="Calibri"/>
          <w:b/>
          <w:color w:val="1F3864"/>
        </w:rPr>
        <w:t>Reason for Waiver</w:t>
      </w:r>
      <w:r>
        <w:rPr>
          <w:rFonts w:ascii="Calibri" w:hAnsi="Calibri"/>
          <w:color w:val="262626"/>
        </w:rPr>
        <w:t xml:space="preserve"> box, explain why the deduction should be cancelled (for example, “There was heavy traffic returning from hometown”). A reason is required before you can submit.</w:t>
      </w:r>
    </w:p>
    <w:p>
      <w:pPr>
        <w:spacing w:before="1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568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ter_rea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56888"/>
                    </a:xfrm>
                    <a:prstGeom prst="rect"/>
                    <a:ln w="9525">
                      <a:solidFill>
                        <a:srgbClr val="B0B0B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6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Review and Submit</w:t>
      </w:r>
    </w:p>
    <w:p>
      <w:pPr>
        <w:jc w:val="both"/>
      </w:pPr>
      <w:r>
        <w:rPr>
          <w:rFonts w:ascii="Calibri" w:hAnsi="Calibri"/>
          <w:color w:val="262626"/>
        </w:rPr>
        <w:t xml:space="preserve">Once a late record is selected and a reason is filled in, the </w:t>
      </w:r>
      <w:r>
        <w:rPr>
          <w:rFonts w:ascii="Calibri" w:hAnsi="Calibri"/>
          <w:b/>
          <w:color w:val="1F3864"/>
        </w:rPr>
        <w:t>Submit Waiver Request</w:t>
      </w:r>
      <w:r>
        <w:rPr>
          <w:rFonts w:ascii="Calibri" w:hAnsi="Calibri"/>
          <w:color w:val="262626"/>
        </w:rPr>
        <w:t xml:space="preserve"> button becomes active. Tap it. A confirmation dialog shows a summary — </w:t>
      </w:r>
      <w:r>
        <w:rPr>
          <w:rFonts w:ascii="Calibri" w:hAnsi="Calibri"/>
          <w:b/>
          <w:color w:val="1F3864"/>
        </w:rPr>
        <w:t>Date, Late time, Deduction, and Reason</w:t>
      </w:r>
      <w:r>
        <w:rPr>
          <w:rFonts w:ascii="Calibri" w:hAnsi="Calibri"/>
          <w:color w:val="262626"/>
        </w:rPr>
        <w:t xml:space="preserve">. Check the details and tap </w:t>
      </w:r>
      <w:r>
        <w:rPr>
          <w:rFonts w:ascii="Calibri" w:hAnsi="Calibri"/>
          <w:b/>
          <w:color w:val="1F3864"/>
        </w:rPr>
        <w:t>SUBMIT</w:t>
      </w:r>
      <w:r>
        <w:rPr>
          <w:rFonts w:ascii="Calibri" w:hAnsi="Calibri"/>
          <w:color w:val="262626"/>
        </w:rPr>
        <w:t xml:space="preserve"> to send it to your manager, or </w:t>
      </w:r>
      <w:r>
        <w:rPr>
          <w:rFonts w:ascii="Calibri" w:hAnsi="Calibri"/>
          <w:b/>
          <w:color w:val="1F3864"/>
        </w:rPr>
        <w:t>CANCEL</w:t>
      </w:r>
      <w:r>
        <w:rPr>
          <w:rFonts w:ascii="Calibri" w:hAnsi="Calibri"/>
          <w:color w:val="262626"/>
        </w:rPr>
        <w:t xml:space="preserve"> to go back and edit.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ready_to_submi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confirmation_dialo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before="360" w:after="200"/>
        <w:shd w:val="clear" w:color="auto" w:fill="2F5496"/>
        <w:ind w:left="120" w:right="120"/>
        <w:spacing w:before="140" w:after="140"/>
      </w:pPr>
      <w:r>
        <w:rPr>
          <w:rFonts w:ascii="Calibri" w:hAnsi="Calibri"/>
          <w:b/>
          <w:color w:val="FFFFFF"/>
          <w:sz w:val="30"/>
        </w:rPr>
        <w:t xml:space="preserve">PART 3   </w:t>
      </w:r>
      <w:r>
        <w:rPr>
          <w:rFonts w:ascii="Calibri" w:hAnsi="Calibri"/>
          <w:b/>
          <w:color w:val="FFFFFF"/>
          <w:sz w:val="30"/>
        </w:rPr>
        <w:t>Tracking Your Waiver</w:t>
      </w:r>
    </w:p>
    <w:p>
      <w:pPr>
        <w:spacing w:before="240" w:after="80"/>
      </w:pPr>
      <w:r>
        <w:rPr>
          <w:rFonts w:ascii="Calibri" w:hAnsi="Calibri"/>
          <w:b/>
          <w:color w:val="FFFFFF"/>
          <w:sz w:val="20"/>
          <w:shd w:val="clear" w:color="auto" w:fill="2E74B5"/>
        </w:rPr>
        <w:t xml:space="preserve">  Step 7  </w:t>
      </w:r>
      <w:r>
        <w:t xml:space="preserve">  </w:t>
      </w:r>
      <w:r>
        <w:rPr>
          <w:rFonts w:ascii="Calibri" w:hAnsi="Calibri"/>
          <w:b/>
          <w:color w:val="2E74B5"/>
          <w:sz w:val="26"/>
        </w:rPr>
        <w:t>My Requests</w:t>
      </w:r>
    </w:p>
    <w:p>
      <w:pPr>
        <w:jc w:val="both"/>
      </w:pPr>
      <w:r>
        <w:rPr>
          <w:rFonts w:ascii="Calibri" w:hAnsi="Calibri"/>
          <w:color w:val="262626"/>
        </w:rPr>
        <w:t xml:space="preserve">After you submit, a message confirms “Waiver request submitted for approval”. Tap the </w:t>
      </w:r>
      <w:r>
        <w:rPr>
          <w:rFonts w:ascii="Calibri" w:hAnsi="Calibri"/>
          <w:b/>
          <w:color w:val="1F3864"/>
        </w:rPr>
        <w:t>My Requests</w:t>
      </w:r>
      <w:r>
        <w:rPr>
          <w:rFonts w:ascii="Calibri" w:hAnsi="Calibri"/>
          <w:color w:val="262626"/>
        </w:rPr>
        <w:t xml:space="preserve"> tab to see all the waivers you have raised. Each card shows the late date, the late time and deduction, your reason, and a </w:t>
      </w:r>
      <w:r>
        <w:rPr>
          <w:rFonts w:ascii="Calibri" w:hAnsi="Calibri"/>
          <w:b/>
          <w:color w:val="1F3864"/>
        </w:rPr>
        <w:t>status badge</w:t>
      </w:r>
      <w:r>
        <w:rPr>
          <w:rFonts w:ascii="Calibri" w:hAnsi="Calibri"/>
          <w:color w:val="262626"/>
        </w:rPr>
        <w:t xml:space="preserve"> — </w:t>
      </w:r>
      <w:r>
        <w:rPr>
          <w:rFonts w:ascii="Calibri" w:hAnsi="Calibri"/>
          <w:b/>
          <w:color w:val="1F3864"/>
        </w:rPr>
        <w:t>Pending</w:t>
      </w:r>
      <w:r>
        <w:rPr>
          <w:rFonts w:ascii="Calibri" w:hAnsi="Calibri"/>
          <w:color w:val="262626"/>
        </w:rPr>
        <w:t xml:space="preserve"> (awaiting your manager), </w:t>
      </w:r>
      <w:r>
        <w:rPr>
          <w:rFonts w:ascii="Calibri" w:hAnsi="Calibri"/>
          <w:b/>
          <w:color w:val="1F3864"/>
        </w:rPr>
        <w:t>Approved</w:t>
      </w:r>
      <w:r>
        <w:rPr>
          <w:rFonts w:ascii="Calibri" w:hAnsi="Calibri"/>
          <w:color w:val="262626"/>
        </w:rPr>
        <w:t xml:space="preserve">, or </w:t>
      </w:r>
      <w:r>
        <w:rPr>
          <w:rFonts w:ascii="Calibri" w:hAnsi="Calibri"/>
          <w:b/>
          <w:color w:val="1F3864"/>
        </w:rPr>
        <w:t>Rejected</w:t>
      </w:r>
      <w:r>
        <w:rPr>
          <w:rFonts w:ascii="Calibri" w:hAnsi="Calibri"/>
          <w:color w:val="262626"/>
        </w:rPr>
        <w:t xml:space="preserve">. When a waiver is </w:t>
      </w:r>
      <w:r>
        <w:rPr>
          <w:rFonts w:ascii="Calibri" w:hAnsi="Calibri"/>
          <w:b/>
          <w:color w:val="1F3864"/>
        </w:rPr>
        <w:t>Approved</w:t>
      </w:r>
      <w:r>
        <w:rPr>
          <w:rFonts w:ascii="Calibri" w:hAnsi="Calibri"/>
          <w:color w:val="262626"/>
        </w:rPr>
        <w:t>, the deduction is removed.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submitted_my_request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26292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my_requests_pend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62923"/>
                          </a:xfrm>
                          <a:prstGeom prst="rect"/>
                          <a:ln w="9525">
                            <a:solidFill>
                              <a:srgbClr val="B0B0B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before="280" w:after="160"/>
        <w:pBdr>
          <w:bottom w:val="single" w:sz="8" w:space="4" w:color="5B9BD5"/>
        </w:pBdr>
      </w:pPr>
      <w:r>
        <w:rPr>
          <w:rFonts w:ascii="Calibri" w:hAnsi="Calibri"/>
          <w:b/>
          <w:color w:val="2E74B5"/>
          <w:sz w:val="30"/>
        </w:rPr>
        <w:t>What the Late Record Shows</w:t>
      </w:r>
    </w:p>
    <w:p>
      <w:pPr>
        <w:jc w:val="both"/>
      </w:pPr>
      <w:r>
        <w:rPr>
          <w:rFonts w:ascii="Calibri" w:hAnsi="Calibri"/>
          <w:color w:val="262626"/>
        </w:rPr>
        <w:t>Each card under Select Late Attendance summarises one late check-in: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6480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44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Date &amp; time</w:t>
            </w:r>
          </w:p>
        </w:tc>
        <w:tc>
          <w:tcPr>
            <w:tcW w:type="dxa" w:w="648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The day and the time you checked in late.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Late duration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How long after your expected start time you checked in (e.g. Late 6h 48m).</w:t>
            </w:r>
          </w:p>
        </w:tc>
      </w:tr>
      <w:tr>
        <w:tc>
          <w:tcPr>
            <w:tcW w:type="dxa" w:w="244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Deduction</w:t>
            </w:r>
          </w:p>
        </w:tc>
        <w:tc>
          <w:tcPr>
            <w:tcW w:type="dxa" w:w="648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The salary amount currently deducted for that late arrival (e.g. 50).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The short reason you typed on the “You're Late” screen at check-in.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8" w:space="4" w:color="5B9BD5"/>
        </w:pBdr>
      </w:pPr>
      <w:r>
        <w:rPr>
          <w:rFonts w:ascii="Calibri" w:hAnsi="Calibri"/>
          <w:b/>
          <w:color w:val="2E74B5"/>
          <w:sz w:val="30"/>
        </w:rPr>
        <w:t>What Happens After You 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16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Pending</w:t>
            </w:r>
          </w:p>
        </w:tc>
        <w:tc>
          <w:tcPr>
            <w:tcW w:type="dxa" w:w="676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Submitted and waiting for your manager to approve or reject. The deduction still stands for now.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Approved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Your manager agreed — the deduction is waived and removed from your pay.</w:t>
            </w:r>
          </w:p>
        </w:tc>
      </w:tr>
      <w:tr>
        <w:tc>
          <w:tcPr>
            <w:tcW w:type="dxa" w:w="216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Rejected</w:t>
            </w:r>
          </w:p>
        </w:tc>
        <w:tc>
          <w:tcPr>
            <w:tcW w:type="dxa" w:w="676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Your manager did not agree — the deduction stays as it was.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8" w:space="4" w:color="5B9BD5"/>
        </w:pBdr>
      </w:pPr>
      <w:r>
        <w:rPr>
          <w:rFonts w:ascii="Calibri" w:hAnsi="Calibri"/>
          <w:b/>
          <w:color w:val="2E74B5"/>
          <w:sz w:val="30"/>
        </w:rPr>
        <w:t>Quick Reference /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328"/>
            <w:shd w:val="clear" w:color="auto" w:fill="1A237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60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Why is my late not in the list?</w:t>
            </w:r>
          </w:p>
        </w:tc>
        <w:tc>
          <w:tcPr>
            <w:tcW w:type="dxa" w:w="532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Only un-waived late records from the last 30 days appear. Older or already-waived lates are not shown.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Can I waive the same late twice?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No. Once a late is waived (or a request is raised for it) it no longer appears in the list.</w:t>
            </w:r>
          </w:p>
        </w:tc>
      </w:tr>
      <w:tr>
        <w:tc>
          <w:tcPr>
            <w:tcW w:type="dxa" w:w="360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Is the deduction removed straight away?</w:t>
            </w:r>
          </w:p>
        </w:tc>
        <w:tc>
          <w:tcPr>
            <w:tcW w:type="dxa" w:w="532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No. It is removed only after your manager approves the waiver.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How is this different from the late reason at check-in?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The check-in reason explains why you were late; the waiver formally requests that the deduction be cancelled.</w:t>
            </w:r>
          </w:p>
        </w:tc>
      </w:tr>
      <w:tr>
        <w:tc>
          <w:tcPr>
            <w:tcW w:type="dxa" w:w="3600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What if my waiver is rejected?</w:t>
            </w:r>
          </w:p>
        </w:tc>
        <w:tc>
          <w:tcPr>
            <w:tcW w:type="dxa" w:w="5328"/>
            <w:shd w:val="clear" w:color="auto" w:fill="EAF1F9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The deduction stays. You cannot re-submit the same record, so make your reason clear the first time.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The Submit button is greyed out.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rFonts w:ascii="Calibri" w:hAnsi="Calibri"/>
                <w:color w:val="262626"/>
                <w:sz w:val="20"/>
              </w:rPr>
              <w:t>You must both select a late record and type a reason for waiver before you can submit.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5B9BD5"/>
      </w:pBdr>
    </w:pPr>
    <w:r/>
    <w:r>
      <w:rPr>
        <w:rFonts w:ascii="Calibri" w:hAnsi="Calibri"/>
        <w:color w:val="595959"/>
        <w:sz w:val="18"/>
      </w:rPr>
      <w:t xml:space="preserve">Page </w:t>
    </w:r>
    <w:r>
      <w:rPr>
        <w:b/>
        <w:color w:val="1F3864"/>
        <w:sz w:val="18"/>
      </w:rPr>
      <w:fldChar w:fldCharType="begin"/>
      <w:instrText xml:space="preserve">PAGE</w:instrText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b/>
        <w:color w:val="1F3864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5B9BD5"/>
      </w:pBdr>
      <w:tabs>
        <w:tab w:val="right" w:pos="9360"/>
      </w:tabs>
    </w:pPr>
    <w:r/>
    <w:r>
      <w:rPr>
        <w:rFonts w:ascii="Calibri" w:hAnsi="Calibri"/>
        <w:b/>
        <w:color w:val="2E74B5"/>
        <w:sz w:val="18"/>
      </w:rPr>
      <w:t>Late Waiver Request</w:t>
    </w:r>
    <w:r>
      <w:rPr>
        <w:rFonts w:ascii="Calibri" w:hAnsi="Calibri"/>
        <w:color w:val="595959"/>
        <w:sz w:val="18"/>
      </w:rPr>
      <w:t xml:space="preserve">  |  Employee Step-by-Step Guide</w:t>
    </w:r>
    <w:r>
      <w:tab/>
    </w:r>
    <w:r>
      <w:rPr>
        <w:rFonts w:ascii="Calibri" w:hAnsi="Calibri"/>
        <w:b/>
        <w:color w:val="2E74B5"/>
        <w:sz w:val="18"/>
      </w:rPr>
      <w:t>369ai.Biz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